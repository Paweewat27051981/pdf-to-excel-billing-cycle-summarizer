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4FA198" w14:textId="77777777" w:rsidR="007D1045" w:rsidRDefault="007D1045">
      <w:pPr>
        <w:rPr>
          <w:rFonts w:hint="eastAsia"/>
        </w:rPr>
      </w:pPr>
    </w:p>
    <w:p w14:paraId="5FF71956" w14:textId="77777777" w:rsidR="007D1045" w:rsidRDefault="007D1045">
      <w:pPr>
        <w:rPr>
          <w:rFonts w:hint="eastAsia"/>
        </w:rPr>
      </w:pPr>
    </w:p>
    <w:p w14:paraId="2593DF45" w14:textId="77777777" w:rsidR="007D1045" w:rsidRDefault="007D1045">
      <w:pPr>
        <w:rPr>
          <w:rFonts w:hint="eastAsia"/>
        </w:rPr>
      </w:pPr>
    </w:p>
    <w:p w14:paraId="34E92A8A" w14:textId="77777777" w:rsidR="007D1045" w:rsidRDefault="007D1045">
      <w:pPr>
        <w:rPr>
          <w:rFonts w:hint="eastAsia"/>
        </w:rPr>
      </w:pPr>
    </w:p>
    <w:p w14:paraId="7011CD1E" w14:textId="77777777" w:rsidR="007D1045" w:rsidRDefault="00000000">
      <w:pPr>
        <w:jc w:val="center"/>
        <w:rPr>
          <w:rFonts w:hint="eastAsia"/>
        </w:rPr>
      </w:pPr>
      <w:r>
        <w:rPr>
          <w:b/>
          <w:color w:val="0E2240"/>
          <w:sz w:val="80"/>
        </w:rPr>
        <w:t>NEOSIAM</w:t>
      </w:r>
    </w:p>
    <w:p w14:paraId="75F6E1B2" w14:textId="77777777" w:rsidR="007D1045" w:rsidRDefault="00000000">
      <w:pPr>
        <w:jc w:val="center"/>
        <w:rPr>
          <w:rFonts w:hint="eastAsia"/>
        </w:rPr>
      </w:pPr>
      <w:r>
        <w:rPr>
          <w:color w:val="E10026"/>
          <w:sz w:val="28"/>
        </w:rPr>
        <w:t>ส่งด่วน  ส่งไว  แม่นยำ</w:t>
      </w:r>
    </w:p>
    <w:p w14:paraId="1B3D55CA" w14:textId="77777777" w:rsidR="007D1045" w:rsidRDefault="007D1045">
      <w:pPr>
        <w:rPr>
          <w:rFonts w:hint="eastAsia"/>
        </w:rPr>
      </w:pPr>
    </w:p>
    <w:p w14:paraId="1B10DE0F" w14:textId="77777777" w:rsidR="007D1045" w:rsidRDefault="00000000">
      <w:pPr>
        <w:jc w:val="center"/>
        <w:rPr>
          <w:rFonts w:hint="eastAsia"/>
        </w:rPr>
      </w:pPr>
      <w:r>
        <w:rPr>
          <w:b/>
          <w:color w:val="0E2240"/>
          <w:sz w:val="52"/>
        </w:rPr>
        <w:t>คู่มือการใช้งานระบบ</w:t>
      </w:r>
    </w:p>
    <w:p w14:paraId="71239759" w14:textId="77777777" w:rsidR="007D1045" w:rsidRDefault="00000000">
      <w:pPr>
        <w:jc w:val="center"/>
        <w:rPr>
          <w:rFonts w:hint="eastAsia"/>
        </w:rPr>
      </w:pPr>
      <w:r>
        <w:rPr>
          <w:color w:val="0E2240"/>
          <w:sz w:val="36"/>
        </w:rPr>
        <w:t>คำนวณค่าเที่ยว + ค่าน้ำมันรถร่วม</w:t>
      </w:r>
    </w:p>
    <w:p w14:paraId="7D72307B" w14:textId="77777777" w:rsidR="007D1045" w:rsidRDefault="007D1045">
      <w:pPr>
        <w:rPr>
          <w:rFonts w:hint="eastAsia"/>
        </w:rPr>
      </w:pPr>
    </w:p>
    <w:p w14:paraId="20BAE854" w14:textId="77777777" w:rsidR="007D1045" w:rsidRDefault="007D1045">
      <w:pPr>
        <w:rPr>
          <w:rFonts w:hint="eastAsia"/>
        </w:rPr>
      </w:pPr>
    </w:p>
    <w:p w14:paraId="3D6FABEB" w14:textId="77777777" w:rsidR="007D1045" w:rsidRDefault="007D1045">
      <w:pPr>
        <w:rPr>
          <w:rFonts w:hint="eastAsia"/>
        </w:rPr>
      </w:pPr>
    </w:p>
    <w:p w14:paraId="00232234" w14:textId="77777777" w:rsidR="007D1045" w:rsidRDefault="007D1045">
      <w:pPr>
        <w:rPr>
          <w:rFonts w:hint="eastAsia"/>
        </w:rPr>
      </w:pPr>
    </w:p>
    <w:p w14:paraId="5EE3D179" w14:textId="77777777" w:rsidR="007D1045" w:rsidRDefault="007D1045">
      <w:pPr>
        <w:rPr>
          <w:rFonts w:hint="eastAsia"/>
        </w:rPr>
      </w:pPr>
    </w:p>
    <w:p w14:paraId="64E7EBB8" w14:textId="77777777" w:rsidR="007D1045" w:rsidRDefault="007D1045">
      <w:pPr>
        <w:rPr>
          <w:rFonts w:hint="eastAsia"/>
        </w:rPr>
      </w:pPr>
    </w:p>
    <w:p w14:paraId="304AD520" w14:textId="77777777" w:rsidR="007D1045" w:rsidRDefault="00000000">
      <w:pPr>
        <w:jc w:val="center"/>
        <w:rPr>
          <w:rFonts w:hint="eastAsia"/>
        </w:rPr>
      </w:pPr>
      <w:r>
        <w:rPr>
          <w:color w:val="555555"/>
          <w:sz w:val="24"/>
        </w:rPr>
        <w:t>NEOSIAM Logistics &amp; Transport</w:t>
      </w:r>
    </w:p>
    <w:p w14:paraId="41DEF9F4" w14:textId="77777777" w:rsidR="007D1045" w:rsidRDefault="00000000">
      <w:pPr>
        <w:jc w:val="center"/>
        <w:rPr>
          <w:rFonts w:hint="eastAsia"/>
        </w:rPr>
      </w:pPr>
      <w:r>
        <w:rPr>
          <w:color w:val="555555"/>
        </w:rPr>
        <w:t>เว็บไซต์: trip-fuel-summarizer.onrender.com</w:t>
      </w:r>
    </w:p>
    <w:p w14:paraId="2227CA80" w14:textId="77777777" w:rsidR="007D1045" w:rsidRDefault="00000000">
      <w:pPr>
        <w:rPr>
          <w:rFonts w:hint="eastAsia"/>
        </w:rPr>
      </w:pPr>
      <w:r>
        <w:br w:type="page"/>
      </w:r>
    </w:p>
    <w:p w14:paraId="6B906790" w14:textId="77777777" w:rsidR="007D1045" w:rsidRDefault="00000000">
      <w:pPr>
        <w:rPr>
          <w:rFonts w:hint="eastAsia"/>
        </w:rPr>
      </w:pPr>
      <w:r>
        <w:rPr>
          <w:b/>
          <w:color w:val="0E2240"/>
          <w:sz w:val="40"/>
        </w:rPr>
        <w:lastRenderedPageBreak/>
        <w:t>วิธีใช้คู่มือเล่มนี้</w:t>
      </w:r>
    </w:p>
    <w:p w14:paraId="1DE20211" w14:textId="77777777" w:rsidR="007D1045" w:rsidRDefault="007D1045">
      <w:pPr>
        <w:pBdr>
          <w:bottom w:val="single" w:sz="18" w:space="1" w:color="E10026"/>
        </w:pBdr>
        <w:rPr>
          <w:rFonts w:hint="eastAsia"/>
        </w:rPr>
      </w:pPr>
    </w:p>
    <w:p w14:paraId="0275F84F" w14:textId="77777777" w:rsidR="007D1045" w:rsidRDefault="00000000">
      <w:pPr>
        <w:rPr>
          <w:rFonts w:hint="eastAsia"/>
        </w:rPr>
      </w:pPr>
      <w:r>
        <w:t>คู่มือนี้แบ่งเป็นบท แยกตามเมนูในระบบ อ่านทีละบทแล้วทำตามขั้นตอนได้เลย</w:t>
      </w:r>
    </w:p>
    <w:p w14:paraId="02C38FAC" w14:textId="77777777" w:rsidR="007D1045" w:rsidRDefault="00000000">
      <w:pPr>
        <w:spacing w:before="120" w:after="20"/>
        <w:rPr>
          <w:rFonts w:hint="eastAsia"/>
        </w:rPr>
      </w:pPr>
      <w:r>
        <w:rPr>
          <w:b/>
          <w:color w:val="C65911"/>
          <w:sz w:val="24"/>
        </w:rPr>
        <w:t>&gt; สัญลักษณ์ในคู่มือ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D1045" w14:paraId="569A76B0" w14:textId="77777777">
        <w:tc>
          <w:tcPr>
            <w:tcW w:w="4320" w:type="dxa"/>
            <w:shd w:val="clear" w:color="auto" w:fill="0E2240"/>
          </w:tcPr>
          <w:p w14:paraId="236B69F8" w14:textId="77777777" w:rsidR="007D104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สัญลักษณ์</w:t>
            </w:r>
          </w:p>
        </w:tc>
        <w:tc>
          <w:tcPr>
            <w:tcW w:w="4320" w:type="dxa"/>
            <w:shd w:val="clear" w:color="auto" w:fill="0E2240"/>
          </w:tcPr>
          <w:p w14:paraId="6ACD0735" w14:textId="77777777" w:rsidR="007D104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ความหมาย</w:t>
            </w:r>
          </w:p>
        </w:tc>
      </w:tr>
      <w:tr w:rsidR="007D1045" w14:paraId="2774C635" w14:textId="77777777">
        <w:tc>
          <w:tcPr>
            <w:tcW w:w="4320" w:type="dxa"/>
          </w:tcPr>
          <w:p w14:paraId="7EC81048" w14:textId="77777777" w:rsidR="007D1045" w:rsidRDefault="00000000">
            <w:pPr>
              <w:rPr>
                <w:rFonts w:hint="eastAsia"/>
              </w:rPr>
            </w:pPr>
            <w:r>
              <w:rPr>
                <w:sz w:val="20"/>
              </w:rPr>
              <w:t>ขั้นตอน 1, 2, 3...</w:t>
            </w:r>
          </w:p>
        </w:tc>
        <w:tc>
          <w:tcPr>
            <w:tcW w:w="4320" w:type="dxa"/>
          </w:tcPr>
          <w:p w14:paraId="5C258BE5" w14:textId="77777777" w:rsidR="007D1045" w:rsidRDefault="00000000">
            <w:pPr>
              <w:rPr>
                <w:rFonts w:hint="eastAsia"/>
              </w:rPr>
            </w:pPr>
            <w:r>
              <w:rPr>
                <w:sz w:val="20"/>
              </w:rPr>
              <w:t>ทำตามลำดับ</w:t>
            </w:r>
          </w:p>
        </w:tc>
      </w:tr>
      <w:tr w:rsidR="007D1045" w14:paraId="1CF89A00" w14:textId="77777777">
        <w:tc>
          <w:tcPr>
            <w:tcW w:w="4320" w:type="dxa"/>
          </w:tcPr>
          <w:p w14:paraId="45E495F4" w14:textId="77777777" w:rsidR="007D1045" w:rsidRDefault="00000000">
            <w:pPr>
              <w:rPr>
                <w:rFonts w:hint="eastAsia"/>
              </w:rPr>
            </w:pPr>
            <w:r>
              <w:rPr>
                <w:sz w:val="20"/>
              </w:rPr>
              <w:t>[เคล็ดลับ]</w:t>
            </w:r>
          </w:p>
        </w:tc>
        <w:tc>
          <w:tcPr>
            <w:tcW w:w="4320" w:type="dxa"/>
          </w:tcPr>
          <w:p w14:paraId="6D597C0B" w14:textId="77777777" w:rsidR="007D1045" w:rsidRDefault="00000000">
            <w:pPr>
              <w:rPr>
                <w:rFonts w:hint="eastAsia"/>
              </w:rPr>
            </w:pPr>
            <w:r>
              <w:rPr>
                <w:sz w:val="20"/>
              </w:rPr>
              <w:t>ทำให้ทำงานง่าย/เร็วขึ้น</w:t>
            </w:r>
          </w:p>
        </w:tc>
      </w:tr>
      <w:tr w:rsidR="007D1045" w14:paraId="4D005D1A" w14:textId="77777777">
        <w:tc>
          <w:tcPr>
            <w:tcW w:w="4320" w:type="dxa"/>
          </w:tcPr>
          <w:p w14:paraId="0838A9FA" w14:textId="77777777" w:rsidR="007D1045" w:rsidRDefault="00000000">
            <w:pPr>
              <w:rPr>
                <w:rFonts w:hint="eastAsia"/>
              </w:rPr>
            </w:pPr>
            <w:r>
              <w:rPr>
                <w:sz w:val="20"/>
              </w:rPr>
              <w:t>[ข้อควรระวัง]</w:t>
            </w:r>
          </w:p>
        </w:tc>
        <w:tc>
          <w:tcPr>
            <w:tcW w:w="4320" w:type="dxa"/>
          </w:tcPr>
          <w:p w14:paraId="00DD833D" w14:textId="77777777" w:rsidR="007D1045" w:rsidRDefault="00000000">
            <w:pPr>
              <w:rPr>
                <w:rFonts w:hint="eastAsia"/>
              </w:rPr>
            </w:pPr>
            <w:r>
              <w:rPr>
                <w:sz w:val="20"/>
              </w:rPr>
              <w:t>จุดที่พลาดบ่อย ต้องระวัง</w:t>
            </w:r>
          </w:p>
        </w:tc>
      </w:tr>
      <w:tr w:rsidR="007D1045" w14:paraId="7FEE398C" w14:textId="77777777">
        <w:tc>
          <w:tcPr>
            <w:tcW w:w="4320" w:type="dxa"/>
          </w:tcPr>
          <w:p w14:paraId="22009327" w14:textId="77777777" w:rsidR="007D1045" w:rsidRDefault="00000000">
            <w:pPr>
              <w:rPr>
                <w:rFonts w:hint="eastAsia"/>
              </w:rPr>
            </w:pPr>
            <w:r>
              <w:rPr>
                <w:sz w:val="20"/>
              </w:rPr>
              <w:t>[หมายเหตุ]</w:t>
            </w:r>
          </w:p>
        </w:tc>
        <w:tc>
          <w:tcPr>
            <w:tcW w:w="4320" w:type="dxa"/>
          </w:tcPr>
          <w:p w14:paraId="0B1A02E8" w14:textId="77777777" w:rsidR="007D1045" w:rsidRDefault="00000000">
            <w:pPr>
              <w:rPr>
                <w:rFonts w:hint="eastAsia"/>
              </w:rPr>
            </w:pPr>
            <w:r>
              <w:rPr>
                <w:sz w:val="20"/>
              </w:rPr>
              <w:t>ข้อมูลเสริมที่ควรรู้</w:t>
            </w:r>
          </w:p>
        </w:tc>
      </w:tr>
    </w:tbl>
    <w:p w14:paraId="3EF72E1C" w14:textId="77777777" w:rsidR="007D1045" w:rsidRDefault="007D1045">
      <w:pPr>
        <w:spacing w:after="40"/>
        <w:rPr>
          <w:rFonts w:hint="eastAsia"/>
        </w:rPr>
      </w:pPr>
    </w:p>
    <w:p w14:paraId="62A0BD81" w14:textId="77777777" w:rsidR="007D1045" w:rsidRDefault="007D1045">
      <w:pPr>
        <w:spacing w:after="40"/>
        <w:rPr>
          <w:rFonts w:hint="eastAsia"/>
        </w:rPr>
      </w:pPr>
    </w:p>
    <w:p w14:paraId="4B92DD9F" w14:textId="77777777" w:rsidR="007D1045" w:rsidRDefault="00000000">
      <w:pPr>
        <w:rPr>
          <w:rFonts w:hint="eastAsia"/>
        </w:rPr>
      </w:pPr>
      <w:r>
        <w:br w:type="page"/>
      </w:r>
    </w:p>
    <w:p w14:paraId="5C4CFBD8" w14:textId="77777777" w:rsidR="007D1045" w:rsidRDefault="00000000">
      <w:pPr>
        <w:rPr>
          <w:rFonts w:hint="eastAsia"/>
        </w:rPr>
      </w:pPr>
      <w:r>
        <w:rPr>
          <w:b/>
          <w:color w:val="0E2240"/>
          <w:sz w:val="40"/>
        </w:rPr>
        <w:lastRenderedPageBreak/>
        <w:t>บทที่ 0 - เริ่มต้นใช้งาน (เข้าระบบ . สาขา . รอบ)</w:t>
      </w:r>
    </w:p>
    <w:p w14:paraId="10667A91" w14:textId="77777777" w:rsidR="007D1045" w:rsidRDefault="007D1045">
      <w:pPr>
        <w:pBdr>
          <w:bottom w:val="single" w:sz="18" w:space="1" w:color="E10026"/>
        </w:pBdr>
        <w:rPr>
          <w:rFonts w:hint="eastAsia"/>
        </w:rPr>
      </w:pPr>
    </w:p>
    <w:p w14:paraId="4678D222" w14:textId="77777777" w:rsidR="007D1045" w:rsidRDefault="00000000">
      <w:pPr>
        <w:spacing w:before="200" w:after="40"/>
        <w:rPr>
          <w:rFonts w:hint="eastAsia"/>
        </w:rPr>
      </w:pPr>
      <w:r>
        <w:rPr>
          <w:b/>
          <w:color w:val="0E2240"/>
          <w:sz w:val="28"/>
        </w:rPr>
        <w:t>0.1 เข้าสู่ระบบ</w:t>
      </w:r>
    </w:p>
    <w:p w14:paraId="24224ACE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1. </w:t>
      </w:r>
      <w:r>
        <w:t>เปิดเว็บ trip-fuel-summarizer.onrender.com</w:t>
      </w:r>
    </w:p>
    <w:p w14:paraId="529C7C41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2. </w:t>
      </w:r>
      <w:r>
        <w:t>เลือกสาขาของคุณ แล้วใส่รหัสผ่านของสาขานั้น</w:t>
      </w:r>
    </w:p>
    <w:p w14:paraId="5857A506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3. </w:t>
      </w:r>
      <w:r>
        <w:t>กดเข้าสู่ระบบ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D1045" w14:paraId="7574A11F" w14:textId="77777777">
        <w:tc>
          <w:tcPr>
            <w:tcW w:w="8640" w:type="dxa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  <w:shd w:val="clear" w:color="auto" w:fill="EEF2F7"/>
          </w:tcPr>
          <w:p w14:paraId="29A336A8" w14:textId="2C5D433B" w:rsidR="007D1045" w:rsidRDefault="00635C8B">
            <w:pPr>
              <w:jc w:val="center"/>
              <w:rPr>
                <w:rFonts w:hint="eastAsia"/>
              </w:rPr>
            </w:pPr>
            <w:r w:rsidRPr="00635C8B">
              <w:drawing>
                <wp:inline distT="0" distB="0" distL="0" distR="0" wp14:anchorId="10E8F744" wp14:editId="0AF24C1D">
                  <wp:extent cx="3421344" cy="3744000"/>
                  <wp:effectExtent l="0" t="0" r="8255" b="8890"/>
                  <wp:docPr id="1769657177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65717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1344" cy="37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561727" w14:textId="77777777" w:rsidR="007D1045" w:rsidRDefault="007D1045">
      <w:pPr>
        <w:spacing w:after="4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D1045" w14:paraId="752801D0" w14:textId="77777777">
        <w:tc>
          <w:tcPr>
            <w:tcW w:w="8640" w:type="dxa"/>
            <w:shd w:val="clear" w:color="auto" w:fill="EAF2F8"/>
          </w:tcPr>
          <w:p w14:paraId="7FC2F46D" w14:textId="77777777" w:rsidR="007D1045" w:rsidRDefault="00000000">
            <w:pPr>
              <w:rPr>
                <w:rFonts w:hint="eastAsia"/>
              </w:rPr>
            </w:pPr>
            <w:r>
              <w:rPr>
                <w:b/>
                <w:color w:val="0E2240"/>
              </w:rPr>
              <w:t xml:space="preserve">[หมายเหตุ] </w:t>
            </w:r>
            <w:r>
              <w:t>สำนักงานใหญ่ (HQ) เห็นได้ทุกสาขา + มีเมนูพิเศษ (จัดการสาขา, วิเคราะห์รายได้ พขร) . สาขาทั่วไปเห็นเฉพาะข้อมูลตัวเอง</w:t>
            </w:r>
          </w:p>
        </w:tc>
      </w:tr>
    </w:tbl>
    <w:p w14:paraId="1ADA9176" w14:textId="77777777" w:rsidR="007D1045" w:rsidRDefault="007D1045">
      <w:pPr>
        <w:spacing w:after="40"/>
        <w:rPr>
          <w:rFonts w:hint="eastAsia"/>
        </w:rPr>
      </w:pPr>
    </w:p>
    <w:p w14:paraId="4E0B09F3" w14:textId="77777777" w:rsidR="007D1045" w:rsidRDefault="00000000">
      <w:pPr>
        <w:spacing w:before="200" w:after="40"/>
        <w:rPr>
          <w:rFonts w:hint="eastAsia"/>
        </w:rPr>
      </w:pPr>
      <w:r>
        <w:rPr>
          <w:b/>
          <w:color w:val="0E2240"/>
          <w:sz w:val="28"/>
        </w:rPr>
        <w:t>0.2 เลือกสาขา และ รอบ (แถบบนสุด)</w:t>
      </w:r>
    </w:p>
    <w:p w14:paraId="18897DF4" w14:textId="77777777" w:rsidR="007D1045" w:rsidRDefault="00000000">
      <w:pPr>
        <w:rPr>
          <w:rFonts w:hint="eastAsia"/>
        </w:rPr>
      </w:pPr>
      <w:r>
        <w:t>แถบบนขวามีตัวเลือกสำคัญ 2 อย่าง:</w:t>
      </w:r>
    </w:p>
    <w:p w14:paraId="6DB1C8D6" w14:textId="77777777" w:rsidR="007D1045" w:rsidRDefault="00000000">
      <w:pPr>
        <w:pStyle w:val="a0"/>
        <w:rPr>
          <w:rFonts w:hint="eastAsia"/>
        </w:rPr>
      </w:pPr>
      <w:r>
        <w:t>เลือกสาขา - (เฉพาะ HQ) สลับดูแต่ละสาขา หรือ "ทุกสาขา (ภาพรวม)"</w:t>
      </w:r>
    </w:p>
    <w:p w14:paraId="5872B9B8" w14:textId="77777777" w:rsidR="007D1045" w:rsidRDefault="00000000">
      <w:pPr>
        <w:pStyle w:val="a0"/>
        <w:rPr>
          <w:rFonts w:hint="eastAsia"/>
        </w:rPr>
      </w:pPr>
      <w:r>
        <w:t>เลือกรอบ - เช่น "มิ.ย. 69 รอบ 1-15" (วันที่ 1-15) หรือ "รอบ 16-31"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56"/>
      </w:tblGrid>
      <w:tr w:rsidR="007D1045" w14:paraId="4240FCB8" w14:textId="77777777">
        <w:tc>
          <w:tcPr>
            <w:tcW w:w="8640" w:type="dxa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  <w:shd w:val="clear" w:color="auto" w:fill="EEF2F7"/>
          </w:tcPr>
          <w:p w14:paraId="25EAF836" w14:textId="1F3209A7" w:rsidR="007D1045" w:rsidRDefault="00635C8B" w:rsidP="00635C8B">
            <w:pPr>
              <w:rPr>
                <w:rFonts w:hint="eastAsia"/>
              </w:rPr>
            </w:pPr>
            <w:r w:rsidRPr="00635C8B">
              <w:rPr>
                <w:b/>
                <w:color w:val="0E2240"/>
                <w:sz w:val="24"/>
              </w:rPr>
              <w:lastRenderedPageBreak/>
              <w:drawing>
                <wp:inline distT="0" distB="0" distL="0" distR="0" wp14:anchorId="5DA905BC" wp14:editId="384DF4BC">
                  <wp:extent cx="5486400" cy="518795"/>
                  <wp:effectExtent l="0" t="0" r="0" b="0"/>
                  <wp:docPr id="180385970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85970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518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2BF529" w14:textId="77777777" w:rsidR="007D1045" w:rsidRDefault="007D1045">
      <w:pPr>
        <w:spacing w:after="4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D1045" w14:paraId="0797906B" w14:textId="77777777">
        <w:tc>
          <w:tcPr>
            <w:tcW w:w="8640" w:type="dxa"/>
            <w:shd w:val="clear" w:color="auto" w:fill="FFF4E5"/>
          </w:tcPr>
          <w:p w14:paraId="7B690952" w14:textId="77777777" w:rsidR="007D1045" w:rsidRDefault="00000000">
            <w:pPr>
              <w:rPr>
                <w:rFonts w:hint="eastAsia"/>
              </w:rPr>
            </w:pPr>
            <w:r>
              <w:rPr>
                <w:b/>
                <w:color w:val="C65911"/>
              </w:rPr>
              <w:t xml:space="preserve">[ข้อควรระวัง] </w:t>
            </w:r>
            <w:r>
              <w:t>ดูข้อมูลให้ถูก ต้องเลือก "สาขา" และ "รอบ" ให้ตรงก่อนเสมอ - ถ้าข้อมูลไม่ขึ้น มักเพราะเลือกรอบผิด</w:t>
            </w:r>
          </w:p>
        </w:tc>
      </w:tr>
    </w:tbl>
    <w:p w14:paraId="5C8C15A3" w14:textId="77777777" w:rsidR="007D1045" w:rsidRDefault="007D1045">
      <w:pPr>
        <w:spacing w:after="40"/>
        <w:rPr>
          <w:rFonts w:hint="eastAsia"/>
        </w:rPr>
      </w:pPr>
    </w:p>
    <w:p w14:paraId="0526F3F9" w14:textId="77777777" w:rsidR="007D1045" w:rsidRDefault="00000000">
      <w:pPr>
        <w:spacing w:before="200" w:after="40"/>
        <w:rPr>
          <w:rFonts w:hint="eastAsia"/>
        </w:rPr>
      </w:pPr>
      <w:r>
        <w:rPr>
          <w:b/>
          <w:color w:val="0E2240"/>
          <w:sz w:val="28"/>
        </w:rPr>
        <w:t>0.3 เปิด / ปิด / ลบ รอบ</w:t>
      </w:r>
    </w:p>
    <w:p w14:paraId="426A3E32" w14:textId="77777777" w:rsidR="007D1045" w:rsidRDefault="00000000">
      <w:pPr>
        <w:spacing w:before="120" w:after="20"/>
        <w:rPr>
          <w:rFonts w:hint="eastAsia"/>
        </w:rPr>
      </w:pPr>
      <w:r>
        <w:rPr>
          <w:b/>
          <w:color w:val="C65911"/>
          <w:sz w:val="24"/>
        </w:rPr>
        <w:t>&gt; เปิดรอบใหม่</w:t>
      </w:r>
    </w:p>
    <w:p w14:paraId="00E0DA7C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1. </w:t>
      </w:r>
      <w:r>
        <w:t>กดปุ่ม "+ เปิดรอบใหม่" (มุมขวาบน)</w:t>
      </w:r>
    </w:p>
    <w:p w14:paraId="4D2A841D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2. </w:t>
      </w:r>
      <w:r>
        <w:t>เลือกปี / เดือน / ครึ่งรอบ (1-15 หรือ 16-31) แล้วกดเปิด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D1045" w14:paraId="73D2AB8D" w14:textId="77777777">
        <w:tc>
          <w:tcPr>
            <w:tcW w:w="8640" w:type="dxa"/>
            <w:shd w:val="clear" w:color="auto" w:fill="EAF2F8"/>
          </w:tcPr>
          <w:p w14:paraId="731B27CC" w14:textId="77777777" w:rsidR="007D1045" w:rsidRDefault="00000000">
            <w:pPr>
              <w:rPr>
                <w:rFonts w:hint="eastAsia"/>
              </w:rPr>
            </w:pPr>
            <w:r>
              <w:rPr>
                <w:b/>
                <w:color w:val="0E2240"/>
              </w:rPr>
              <w:t xml:space="preserve">[หมายเหตุ] </w:t>
            </w:r>
            <w:r>
              <w:t>ปกติไม่ต้องเปิดเอง - เวลานำเข้าใบกระจาย/น้ำมัน ระบบเปิดรอบให้อัตโนมัติตามวันที่ในเอกสาร</w:t>
            </w:r>
          </w:p>
        </w:tc>
      </w:tr>
    </w:tbl>
    <w:p w14:paraId="740C3688" w14:textId="77777777" w:rsidR="007D1045" w:rsidRDefault="007D1045">
      <w:pPr>
        <w:spacing w:after="40"/>
        <w:rPr>
          <w:rFonts w:hint="eastAsia"/>
        </w:rPr>
      </w:pPr>
    </w:p>
    <w:p w14:paraId="1394F86B" w14:textId="77777777" w:rsidR="007D1045" w:rsidRDefault="00000000">
      <w:pPr>
        <w:spacing w:before="120" w:after="20"/>
        <w:rPr>
          <w:rFonts w:hint="eastAsia"/>
        </w:rPr>
      </w:pPr>
      <w:r>
        <w:rPr>
          <w:b/>
          <w:color w:val="C65911"/>
          <w:sz w:val="24"/>
        </w:rPr>
        <w:t>&gt; ปิดรอบ / เปิดรอบอีกครั้ง (เฉพาะ HQ)</w:t>
      </w:r>
    </w:p>
    <w:p w14:paraId="550AE1D5" w14:textId="77777777" w:rsidR="007D1045" w:rsidRDefault="00000000">
      <w:pPr>
        <w:rPr>
          <w:rFonts w:hint="eastAsia"/>
        </w:rPr>
      </w:pPr>
      <w:r>
        <w:t>กดปุ่ม "ปิดรอบ" เมื่อสรุปยอดเสร็จ - รอบที่ปิดจะแก้ไข/เพิ่มข้อมูลไม่ได้จนกว่าจะเปิดใหม่</w:t>
      </w:r>
    </w:p>
    <w:p w14:paraId="1D8694BA" w14:textId="77777777" w:rsidR="007D1045" w:rsidRDefault="00000000">
      <w:pPr>
        <w:spacing w:before="120" w:after="20"/>
        <w:rPr>
          <w:rFonts w:hint="eastAsia"/>
        </w:rPr>
      </w:pPr>
      <w:r>
        <w:rPr>
          <w:b/>
          <w:color w:val="C65911"/>
          <w:sz w:val="24"/>
        </w:rPr>
        <w:t>&gt; ลบรอบ (เฉพาะ HQ)</w:t>
      </w:r>
    </w:p>
    <w:p w14:paraId="4F047012" w14:textId="77777777" w:rsidR="007D1045" w:rsidRDefault="00000000">
      <w:pPr>
        <w:rPr>
          <w:rFonts w:hint="eastAsia"/>
        </w:rPr>
      </w:pPr>
      <w:r>
        <w:t>กดปุ่ม "ลบรอบ" สีแดง - ลบได้เฉพาะรอบที่ไม่มีข้อมูล (ถ้ามีใบกระจาย/น้ำมัน/รายการหัก จะลบไม่ได้ ป้องกันพลาด)</w:t>
      </w:r>
    </w:p>
    <w:p w14:paraId="784C4DD5" w14:textId="77777777" w:rsidR="007D1045" w:rsidRDefault="00000000">
      <w:pPr>
        <w:rPr>
          <w:rFonts w:hint="eastAsia"/>
        </w:rPr>
      </w:pPr>
      <w:r>
        <w:br w:type="page"/>
      </w:r>
    </w:p>
    <w:p w14:paraId="2252E8C8" w14:textId="77777777" w:rsidR="007D1045" w:rsidRDefault="00000000">
      <w:pPr>
        <w:rPr>
          <w:rFonts w:hint="eastAsia"/>
        </w:rPr>
      </w:pPr>
      <w:r>
        <w:rPr>
          <w:b/>
          <w:color w:val="0E2240"/>
          <w:sz w:val="40"/>
        </w:rPr>
        <w:lastRenderedPageBreak/>
        <w:t>บทที่ 1 - คำนวณค่าเที่ยว (นำเข้าใบกระจาย)</w:t>
      </w:r>
    </w:p>
    <w:p w14:paraId="61B8F2A2" w14:textId="77777777" w:rsidR="007D1045" w:rsidRDefault="007D1045">
      <w:pPr>
        <w:pBdr>
          <w:bottom w:val="single" w:sz="18" w:space="1" w:color="E10026"/>
        </w:pBdr>
        <w:rPr>
          <w:rFonts w:hint="eastAsia"/>
        </w:rPr>
      </w:pPr>
    </w:p>
    <w:p w14:paraId="0F41109D" w14:textId="77777777" w:rsidR="007D1045" w:rsidRDefault="00000000">
      <w:pPr>
        <w:rPr>
          <w:rFonts w:hint="eastAsia"/>
        </w:rPr>
      </w:pPr>
      <w:r>
        <w:rPr>
          <w:b/>
        </w:rPr>
        <w:t>เมนูหลักที่ใช้บ่อยที่สุด: นำเข้าใบกระจาย -&gt; ตรวจ -&gt; บันทึก</w:t>
      </w:r>
    </w:p>
    <w:p w14:paraId="4E270FC1" w14:textId="77777777" w:rsidR="007D1045" w:rsidRDefault="00000000">
      <w:pPr>
        <w:spacing w:before="200" w:after="40"/>
        <w:rPr>
          <w:rFonts w:hint="eastAsia"/>
        </w:rPr>
      </w:pPr>
      <w:r>
        <w:rPr>
          <w:b/>
          <w:color w:val="0E2240"/>
          <w:sz w:val="28"/>
        </w:rPr>
        <w:t>1.1 นำเข้าใบกระจายจาก Excel</w:t>
      </w:r>
    </w:p>
    <w:p w14:paraId="4B944C35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1. </w:t>
      </w:r>
      <w:r>
        <w:t>ไปเมนู "คำนวณค่าเที่ยว"</w:t>
      </w:r>
    </w:p>
    <w:p w14:paraId="133C7914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2. </w:t>
      </w:r>
      <w:r>
        <w:t>กดปุ่มนำเข้า Excel แล้วเลือกไฟล์ใบกระจาย (ทีละ 1 ไฟล์)</w:t>
      </w:r>
    </w:p>
    <w:p w14:paraId="11FDB65B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3. </w:t>
      </w:r>
      <w:r>
        <w:t>ระบบอ่านไฟล์ แล้วแสดงหน้าตรวจ (Review) ให้ตรวจก่อนบันทึก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56"/>
      </w:tblGrid>
      <w:tr w:rsidR="007D1045" w14:paraId="07E909DB" w14:textId="77777777">
        <w:tc>
          <w:tcPr>
            <w:tcW w:w="8640" w:type="dxa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  <w:shd w:val="clear" w:color="auto" w:fill="EEF2F7"/>
          </w:tcPr>
          <w:p w14:paraId="17392FBC" w14:textId="1998714B" w:rsidR="007D1045" w:rsidRDefault="00635C8B">
            <w:pPr>
              <w:jc w:val="center"/>
              <w:rPr>
                <w:rFonts w:hint="eastAsia"/>
              </w:rPr>
            </w:pPr>
            <w:r w:rsidRPr="00635C8B">
              <w:drawing>
                <wp:inline distT="0" distB="0" distL="0" distR="0" wp14:anchorId="083F0C1D" wp14:editId="75C05B0C">
                  <wp:extent cx="5486400" cy="1060450"/>
                  <wp:effectExtent l="0" t="0" r="0" b="6350"/>
                  <wp:docPr id="136095036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95036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6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2BBFC6" w14:textId="77777777" w:rsidR="007D1045" w:rsidRDefault="007D1045">
      <w:pPr>
        <w:spacing w:after="4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D1045" w14:paraId="546727EB" w14:textId="77777777">
        <w:tc>
          <w:tcPr>
            <w:tcW w:w="8640" w:type="dxa"/>
            <w:shd w:val="clear" w:color="auto" w:fill="FFF4E5"/>
          </w:tcPr>
          <w:p w14:paraId="3368BEA9" w14:textId="77777777" w:rsidR="007D1045" w:rsidRDefault="00000000">
            <w:pPr>
              <w:rPr>
                <w:rFonts w:hint="eastAsia"/>
              </w:rPr>
            </w:pPr>
            <w:r>
              <w:rPr>
                <w:b/>
                <w:color w:val="C65911"/>
              </w:rPr>
              <w:t xml:space="preserve">[ข้อควรระวัง] </w:t>
            </w:r>
            <w:r>
              <w:t>นำเข้าได้ทีละ 1 ไฟล์เท่านั้น . ระบบจัดเข้ารอบตามวันที่ในใบอัตโนมัติ - ถ้ารอบนั้นถูกปิดอยู่ จะแจ้งเตือนและข้ามให้</w:t>
            </w:r>
          </w:p>
        </w:tc>
      </w:tr>
    </w:tbl>
    <w:p w14:paraId="14734A00" w14:textId="77777777" w:rsidR="007D1045" w:rsidRDefault="007D1045">
      <w:pPr>
        <w:spacing w:after="40"/>
        <w:rPr>
          <w:rFonts w:hint="eastAsia"/>
        </w:rPr>
      </w:pPr>
    </w:p>
    <w:p w14:paraId="25EA9D7F" w14:textId="77777777" w:rsidR="007D1045" w:rsidRDefault="00000000">
      <w:pPr>
        <w:spacing w:before="200" w:after="40"/>
        <w:rPr>
          <w:rFonts w:hint="eastAsia"/>
        </w:rPr>
      </w:pPr>
      <w:r>
        <w:rPr>
          <w:b/>
          <w:color w:val="0E2240"/>
          <w:sz w:val="28"/>
        </w:rPr>
        <w:t>1.2 หน้าตรวจ (Review) - ตรวจก่อนบันทึก</w:t>
      </w:r>
    </w:p>
    <w:p w14:paraId="34A8CD28" w14:textId="77777777" w:rsidR="007D1045" w:rsidRDefault="00000000">
      <w:pPr>
        <w:rPr>
          <w:rFonts w:hint="eastAsia"/>
        </w:rPr>
      </w:pPr>
      <w:r>
        <w:t>แต่ละใบรับสินค้าตรวจได้: ผู้รับ / ผู้ส่ง / จังหวัด / อำเภอ / รายการสินค้า / จำนวน - แก้ตรงนี้ได้เลย</w:t>
      </w:r>
    </w:p>
    <w:tbl>
      <w:tblPr>
        <w:tblW w:w="8961" w:type="dxa"/>
        <w:tblLook w:val="04A0" w:firstRow="1" w:lastRow="0" w:firstColumn="1" w:lastColumn="0" w:noHBand="0" w:noVBand="1"/>
      </w:tblPr>
      <w:tblGrid>
        <w:gridCol w:w="8961"/>
      </w:tblGrid>
      <w:tr w:rsidR="007D1045" w14:paraId="187671C9" w14:textId="77777777" w:rsidTr="00885F67">
        <w:trPr>
          <w:trHeight w:val="4601"/>
        </w:trPr>
        <w:tc>
          <w:tcPr>
            <w:tcW w:w="8961" w:type="dxa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  <w:shd w:val="clear" w:color="auto" w:fill="EEF2F7"/>
          </w:tcPr>
          <w:p w14:paraId="350C318E" w14:textId="77777777" w:rsidR="007D1045" w:rsidRDefault="00885F67">
            <w:pPr>
              <w:jc w:val="center"/>
            </w:pPr>
            <w:r w:rsidRPr="00885F67">
              <w:drawing>
                <wp:inline distT="0" distB="0" distL="0" distR="0" wp14:anchorId="40548F13" wp14:editId="0701A825">
                  <wp:extent cx="5486400" cy="2397125"/>
                  <wp:effectExtent l="0" t="0" r="0" b="3175"/>
                  <wp:docPr id="134868149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68149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39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FCFCAE" w14:textId="3AF032B7" w:rsidR="00885F67" w:rsidRDefault="00885F67">
            <w:pPr>
              <w:jc w:val="center"/>
              <w:rPr>
                <w:rFonts w:hint="eastAsia"/>
              </w:rPr>
            </w:pPr>
            <w:r w:rsidRPr="00885F67">
              <w:lastRenderedPageBreak/>
              <w:drawing>
                <wp:inline distT="0" distB="0" distL="0" distR="0" wp14:anchorId="2BD677D0" wp14:editId="5DBF3E87">
                  <wp:extent cx="5486400" cy="2298065"/>
                  <wp:effectExtent l="0" t="0" r="0" b="6985"/>
                  <wp:docPr id="136588521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88521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298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F7E5F1" w14:textId="77777777" w:rsidR="007D1045" w:rsidRDefault="007D1045">
      <w:pPr>
        <w:spacing w:after="40"/>
        <w:rPr>
          <w:rFonts w:hint="eastAsia"/>
        </w:rPr>
      </w:pPr>
    </w:p>
    <w:p w14:paraId="4B3D11B0" w14:textId="77777777" w:rsidR="007D1045" w:rsidRDefault="00000000">
      <w:pPr>
        <w:spacing w:before="120" w:after="20"/>
        <w:rPr>
          <w:rFonts w:hint="eastAsia"/>
        </w:rPr>
      </w:pPr>
      <w:r>
        <w:rPr>
          <w:b/>
          <w:color w:val="C65911"/>
          <w:sz w:val="24"/>
        </w:rPr>
        <w:t>&gt; ป้ายสัญลักษณ์ที่ต้องเข้าใจ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1045" w14:paraId="6EA3A708" w14:textId="77777777">
        <w:tc>
          <w:tcPr>
            <w:tcW w:w="2880" w:type="dxa"/>
            <w:shd w:val="clear" w:color="auto" w:fill="0E2240"/>
          </w:tcPr>
          <w:p w14:paraId="00DC5D31" w14:textId="77777777" w:rsidR="007D104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ป้าย / สี</w:t>
            </w:r>
          </w:p>
        </w:tc>
        <w:tc>
          <w:tcPr>
            <w:tcW w:w="2880" w:type="dxa"/>
            <w:shd w:val="clear" w:color="auto" w:fill="0E2240"/>
          </w:tcPr>
          <w:p w14:paraId="20EFC285" w14:textId="77777777" w:rsidR="007D104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ความหมาย</w:t>
            </w:r>
          </w:p>
        </w:tc>
        <w:tc>
          <w:tcPr>
            <w:tcW w:w="2880" w:type="dxa"/>
            <w:shd w:val="clear" w:color="auto" w:fill="0E2240"/>
          </w:tcPr>
          <w:p w14:paraId="2906381E" w14:textId="77777777" w:rsidR="007D104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ต้องทำอะไร</w:t>
            </w:r>
          </w:p>
        </w:tc>
      </w:tr>
      <w:tr w:rsidR="007D1045" w14:paraId="4940508D" w14:textId="77777777">
        <w:tc>
          <w:tcPr>
            <w:tcW w:w="2880" w:type="dxa"/>
          </w:tcPr>
          <w:p w14:paraId="174BD515" w14:textId="77777777" w:rsidR="007D1045" w:rsidRDefault="00000000">
            <w:pPr>
              <w:rPr>
                <w:rFonts w:hint="eastAsia"/>
              </w:rPr>
            </w:pPr>
            <w:r>
              <w:rPr>
                <w:sz w:val="20"/>
              </w:rPr>
              <w:t>÷3 (พื้นส้ม)</w:t>
            </w:r>
          </w:p>
        </w:tc>
        <w:tc>
          <w:tcPr>
            <w:tcW w:w="2880" w:type="dxa"/>
          </w:tcPr>
          <w:p w14:paraId="533A498A" w14:textId="77777777" w:rsidR="007D1045" w:rsidRDefault="00000000">
            <w:pPr>
              <w:rPr>
                <w:rFonts w:hint="eastAsia"/>
              </w:rPr>
            </w:pPr>
            <w:r>
              <w:rPr>
                <w:sz w:val="20"/>
              </w:rPr>
              <w:t>สินค้าเข้ากฎตัวหาร - คิดค่าเที่ยวแบบหาร</w:t>
            </w:r>
          </w:p>
        </w:tc>
        <w:tc>
          <w:tcPr>
            <w:tcW w:w="2880" w:type="dxa"/>
          </w:tcPr>
          <w:p w14:paraId="7E2414D6" w14:textId="77777777" w:rsidR="007D1045" w:rsidRDefault="00000000">
            <w:pPr>
              <w:rPr>
                <w:rFonts w:hint="eastAsia"/>
              </w:rPr>
            </w:pPr>
            <w:r>
              <w:rPr>
                <w:sz w:val="20"/>
              </w:rPr>
              <w:t>ไม่ต้องทำอะไร ระบบหารให้</w:t>
            </w:r>
          </w:p>
        </w:tc>
      </w:tr>
      <w:tr w:rsidR="007D1045" w14:paraId="5DBE94E7" w14:textId="77777777">
        <w:tc>
          <w:tcPr>
            <w:tcW w:w="2880" w:type="dxa"/>
          </w:tcPr>
          <w:p w14:paraId="435EFFF9" w14:textId="77777777" w:rsidR="007D1045" w:rsidRDefault="00000000">
            <w:pPr>
              <w:rPr>
                <w:rFonts w:hint="eastAsia"/>
              </w:rPr>
            </w:pPr>
            <w:r>
              <w:rPr>
                <w:sz w:val="20"/>
              </w:rPr>
              <w:t>แก้ปลายทาง (ม่วง)</w:t>
            </w:r>
          </w:p>
        </w:tc>
        <w:tc>
          <w:tcPr>
            <w:tcW w:w="2880" w:type="dxa"/>
          </w:tcPr>
          <w:p w14:paraId="2E8EC9A0" w14:textId="77777777" w:rsidR="007D1045" w:rsidRDefault="00000000">
            <w:pPr>
              <w:rPr>
                <w:rFonts w:hint="eastAsia"/>
              </w:rPr>
            </w:pPr>
            <w:r>
              <w:rPr>
                <w:sz w:val="20"/>
              </w:rPr>
              <w:t>ใบระบุปลายทางผิด ระบบแก้ให้ตามจริง</w:t>
            </w:r>
          </w:p>
        </w:tc>
        <w:tc>
          <w:tcPr>
            <w:tcW w:w="2880" w:type="dxa"/>
          </w:tcPr>
          <w:p w14:paraId="36D9D49E" w14:textId="77777777" w:rsidR="007D1045" w:rsidRDefault="00000000">
            <w:pPr>
              <w:rPr>
                <w:rFonts w:hint="eastAsia"/>
              </w:rPr>
            </w:pPr>
            <w:r>
              <w:rPr>
                <w:sz w:val="20"/>
              </w:rPr>
              <w:t>ตรวจว่าถูก</w:t>
            </w:r>
          </w:p>
        </w:tc>
      </w:tr>
      <w:tr w:rsidR="007D1045" w14:paraId="681BCCD7" w14:textId="77777777">
        <w:tc>
          <w:tcPr>
            <w:tcW w:w="2880" w:type="dxa"/>
          </w:tcPr>
          <w:p w14:paraId="73634425" w14:textId="77777777" w:rsidR="007D1045" w:rsidRDefault="00000000">
            <w:pPr>
              <w:rPr>
                <w:rFonts w:hint="eastAsia"/>
              </w:rPr>
            </w:pPr>
            <w:r>
              <w:rPr>
                <w:sz w:val="20"/>
              </w:rPr>
              <w:t>พบโน้ต *ส่ง...* (เหลือง)</w:t>
            </w:r>
          </w:p>
        </w:tc>
        <w:tc>
          <w:tcPr>
            <w:tcW w:w="2880" w:type="dxa"/>
          </w:tcPr>
          <w:p w14:paraId="423A44AA" w14:textId="77777777" w:rsidR="007D1045" w:rsidRDefault="00000000">
            <w:pPr>
              <w:rPr>
                <w:rFonts w:hint="eastAsia"/>
              </w:rPr>
            </w:pPr>
            <w:r>
              <w:rPr>
                <w:sz w:val="20"/>
              </w:rPr>
              <w:t>มีโน้ตอาจส่งคนละที่ แต่ยังไม่มีกฎ</w:t>
            </w:r>
          </w:p>
        </w:tc>
        <w:tc>
          <w:tcPr>
            <w:tcW w:w="2880" w:type="dxa"/>
          </w:tcPr>
          <w:p w14:paraId="50690619" w14:textId="77777777" w:rsidR="007D1045" w:rsidRDefault="00000000">
            <w:pPr>
              <w:rPr>
                <w:rFonts w:hint="eastAsia"/>
              </w:rPr>
            </w:pPr>
            <w:r>
              <w:rPr>
                <w:sz w:val="20"/>
              </w:rPr>
              <w:t>แก้จังหวัด/อำเภอเอง หรือตั้งกฎ (บทที่ 8)</w:t>
            </w:r>
          </w:p>
        </w:tc>
      </w:tr>
      <w:tr w:rsidR="007D1045" w14:paraId="4B2D1F85" w14:textId="77777777">
        <w:tc>
          <w:tcPr>
            <w:tcW w:w="2880" w:type="dxa"/>
          </w:tcPr>
          <w:p w14:paraId="0D8E3331" w14:textId="77777777" w:rsidR="007D1045" w:rsidRDefault="00000000">
            <w:pPr>
              <w:rPr>
                <w:rFonts w:hint="eastAsia"/>
              </w:rPr>
            </w:pPr>
            <w:r>
              <w:rPr>
                <w:sz w:val="20"/>
              </w:rPr>
              <w:t>ต้องกรอกกล่อง (ฟ้า)</w:t>
            </w:r>
          </w:p>
        </w:tc>
        <w:tc>
          <w:tcPr>
            <w:tcW w:w="2880" w:type="dxa"/>
          </w:tcPr>
          <w:p w14:paraId="234EA589" w14:textId="77777777" w:rsidR="007D1045" w:rsidRDefault="00000000">
            <w:pPr>
              <w:rPr>
                <w:rFonts w:hint="eastAsia"/>
              </w:rPr>
            </w:pPr>
            <w:r>
              <w:rPr>
                <w:sz w:val="20"/>
              </w:rPr>
              <w:t>ผู้ส่งส่งเป็นชิ้น ต้องใส่จำนวนกล่อง</w:t>
            </w:r>
          </w:p>
        </w:tc>
        <w:tc>
          <w:tcPr>
            <w:tcW w:w="2880" w:type="dxa"/>
          </w:tcPr>
          <w:p w14:paraId="1B313E3B" w14:textId="77777777" w:rsidR="007D1045" w:rsidRDefault="00000000">
            <w:pPr>
              <w:rPr>
                <w:rFonts w:hint="eastAsia"/>
              </w:rPr>
            </w:pPr>
            <w:r>
              <w:rPr>
                <w:sz w:val="20"/>
              </w:rPr>
              <w:t>กรอกจำนวนกล่องก่อนบันทึก</w:t>
            </w:r>
          </w:p>
        </w:tc>
      </w:tr>
    </w:tbl>
    <w:p w14:paraId="1D1F131A" w14:textId="77777777" w:rsidR="007D1045" w:rsidRDefault="007D1045">
      <w:pPr>
        <w:spacing w:after="4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D1045" w14:paraId="6270AFB0" w14:textId="77777777">
        <w:tc>
          <w:tcPr>
            <w:tcW w:w="8640" w:type="dxa"/>
            <w:shd w:val="clear" w:color="auto" w:fill="FFF4E5"/>
          </w:tcPr>
          <w:p w14:paraId="4C2C817E" w14:textId="77777777" w:rsidR="007D1045" w:rsidRDefault="00000000">
            <w:pPr>
              <w:rPr>
                <w:rFonts w:hint="eastAsia"/>
              </w:rPr>
            </w:pPr>
            <w:r>
              <w:rPr>
                <w:b/>
                <w:color w:val="C65911"/>
              </w:rPr>
              <w:t xml:space="preserve">[ข้อควรระวัง] </w:t>
            </w:r>
            <w:r>
              <w:t>ถ้ามี "ต้องกรอกจำนวนกล่อง" หรือ "เลขใบกระจายซ้ำ" จะกดบันทึกไม่ได้จนกว่าจะแก้</w:t>
            </w:r>
          </w:p>
        </w:tc>
      </w:tr>
    </w:tbl>
    <w:p w14:paraId="1810E8E1" w14:textId="77777777" w:rsidR="007D1045" w:rsidRDefault="007D1045">
      <w:pPr>
        <w:spacing w:after="40"/>
        <w:rPr>
          <w:rFonts w:hint="eastAsia"/>
        </w:rPr>
      </w:pPr>
    </w:p>
    <w:p w14:paraId="5BC2AF77" w14:textId="77777777" w:rsidR="007D1045" w:rsidRDefault="00000000">
      <w:pPr>
        <w:spacing w:before="200" w:after="40"/>
        <w:rPr>
          <w:rFonts w:hint="eastAsia"/>
        </w:rPr>
      </w:pPr>
      <w:r>
        <w:rPr>
          <w:b/>
          <w:color w:val="0E2240"/>
          <w:sz w:val="28"/>
        </w:rPr>
        <w:t>1.3 ยืนยันบันทึก</w:t>
      </w:r>
    </w:p>
    <w:p w14:paraId="56D25D1E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1. </w:t>
      </w:r>
      <w:r>
        <w:t>ตรวจ "ยอดรวมทั้งใบ" (แถบสีน้ำเงิน) ให้ถูกต้อง</w:t>
      </w:r>
    </w:p>
    <w:p w14:paraId="5F4B2F86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2. </w:t>
      </w:r>
      <w:r>
        <w:t>กดปุ่ม "ยืนยันบันทึก" (มีทั้งด้านบนและล่าง)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D1045" w14:paraId="3F59AF27" w14:textId="77777777">
        <w:tc>
          <w:tcPr>
            <w:tcW w:w="8640" w:type="dxa"/>
            <w:shd w:val="clear" w:color="auto" w:fill="EAF2F8"/>
          </w:tcPr>
          <w:p w14:paraId="626B0989" w14:textId="77777777" w:rsidR="007D1045" w:rsidRDefault="00000000">
            <w:pPr>
              <w:rPr>
                <w:rFonts w:hint="eastAsia"/>
              </w:rPr>
            </w:pPr>
            <w:r>
              <w:rPr>
                <w:b/>
                <w:color w:val="0E2240"/>
              </w:rPr>
              <w:t xml:space="preserve">[หมายเหตุ] </w:t>
            </w:r>
            <w:r>
              <w:t>กฎเหล็ก: เลขใบกระจายห้ามซ้ำในสาขาเดียวกัน (ทุกรอบ) - ถ้าซ้ำระบบบล็อกทันที กันการเงินผิดเพี้ยน</w:t>
            </w:r>
          </w:p>
        </w:tc>
      </w:tr>
    </w:tbl>
    <w:p w14:paraId="6EA13199" w14:textId="77777777" w:rsidR="007D1045" w:rsidRDefault="007D1045">
      <w:pPr>
        <w:spacing w:after="40"/>
        <w:rPr>
          <w:rFonts w:hint="eastAsia"/>
        </w:rPr>
      </w:pPr>
    </w:p>
    <w:p w14:paraId="38F8B0E5" w14:textId="77777777" w:rsidR="007D1045" w:rsidRDefault="00000000">
      <w:pPr>
        <w:spacing w:before="200" w:after="40"/>
        <w:rPr>
          <w:rFonts w:hint="eastAsia"/>
        </w:rPr>
      </w:pPr>
      <w:r>
        <w:rPr>
          <w:b/>
          <w:color w:val="0E2240"/>
          <w:sz w:val="28"/>
        </w:rPr>
        <w:t>1.4 จัดการใบที่บันทึกแล้ว</w:t>
      </w:r>
    </w:p>
    <w:p w14:paraId="37A713D7" w14:textId="77777777" w:rsidR="007D1045" w:rsidRDefault="00000000">
      <w:pPr>
        <w:spacing w:before="120" w:after="20"/>
        <w:rPr>
          <w:rFonts w:hint="eastAsia"/>
        </w:rPr>
      </w:pPr>
      <w:r>
        <w:rPr>
          <w:b/>
          <w:color w:val="C65911"/>
          <w:sz w:val="24"/>
        </w:rPr>
        <w:t>&gt; ค้นหา</w:t>
      </w:r>
    </w:p>
    <w:p w14:paraId="1FB0DFFF" w14:textId="77777777" w:rsidR="007D1045" w:rsidRDefault="00000000">
      <w:pPr>
        <w:rPr>
          <w:rFonts w:hint="eastAsia"/>
        </w:rPr>
      </w:pPr>
      <w:r>
        <w:t>ช่องค้นหา พิมพ์ได้: เลขใบกระจาย / ทะเบียน / คนขับ / เลขใบรับ / ผู้รับ / ชื่อสินค้า</w:t>
      </w:r>
    </w:p>
    <w:p w14:paraId="5F8DF8A6" w14:textId="77777777" w:rsidR="007D1045" w:rsidRDefault="00000000">
      <w:pPr>
        <w:spacing w:before="120" w:after="20"/>
        <w:rPr>
          <w:rFonts w:hint="eastAsia"/>
        </w:rPr>
      </w:pPr>
      <w:r>
        <w:rPr>
          <w:b/>
          <w:color w:val="C65911"/>
          <w:sz w:val="24"/>
        </w:rPr>
        <w:lastRenderedPageBreak/>
        <w:t>&gt; กรอง</w:t>
      </w:r>
    </w:p>
    <w:p w14:paraId="6488EF4A" w14:textId="77777777" w:rsidR="007D1045" w:rsidRDefault="00000000">
      <w:pPr>
        <w:rPr>
          <w:rFonts w:hint="eastAsia"/>
        </w:rPr>
      </w:pPr>
      <w:r>
        <w:t>กรองเฉพาะ "ใบที่มีตัวหาร" หรือ "ใบผิดปกติ" ได้</w:t>
      </w:r>
    </w:p>
    <w:p w14:paraId="7450D4CD" w14:textId="77777777" w:rsidR="007D1045" w:rsidRDefault="00000000">
      <w:pPr>
        <w:spacing w:before="120" w:after="20"/>
        <w:rPr>
          <w:rFonts w:hint="eastAsia"/>
        </w:rPr>
      </w:pPr>
      <w:r>
        <w:rPr>
          <w:b/>
          <w:color w:val="C65911"/>
          <w:sz w:val="24"/>
        </w:rPr>
        <w:t>&gt; ดูรายการสินค้า (ขยาย/ย่อ)</w:t>
      </w:r>
    </w:p>
    <w:p w14:paraId="5C00C464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1. </w:t>
      </w:r>
      <w:r>
        <w:t>ในแต่ละใบ กดปุ่ม "ดูสินค้า (N)" เพื่อกางทุกใบรับ หรือคลิกที่แถวใบรับเพื่อกางทีละใบ</w:t>
      </w:r>
    </w:p>
    <w:p w14:paraId="247B1D5A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2. </w:t>
      </w:r>
      <w:r>
        <w:t>จะเห็นชื่อสินค้า + จำนวน + หน่วย . สินค้าตัวหารมีพื้นสีส้ม + ป้าย ÷3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56"/>
      </w:tblGrid>
      <w:tr w:rsidR="007D1045" w14:paraId="5E473A59" w14:textId="77777777">
        <w:tc>
          <w:tcPr>
            <w:tcW w:w="8640" w:type="dxa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  <w:shd w:val="clear" w:color="auto" w:fill="EEF2F7"/>
          </w:tcPr>
          <w:p w14:paraId="04702BA6" w14:textId="399C9707" w:rsidR="007D1045" w:rsidRDefault="00635C8B">
            <w:pPr>
              <w:jc w:val="center"/>
              <w:rPr>
                <w:rFonts w:hint="eastAsia"/>
              </w:rPr>
            </w:pPr>
            <w:r w:rsidRPr="00635C8B">
              <w:drawing>
                <wp:inline distT="0" distB="0" distL="0" distR="0" wp14:anchorId="475AB34C" wp14:editId="7D9D3695">
                  <wp:extent cx="5486400" cy="2400300"/>
                  <wp:effectExtent l="0" t="0" r="0" b="0"/>
                  <wp:docPr id="81333603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33603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964744" w14:textId="77777777" w:rsidR="007D1045" w:rsidRDefault="007D1045">
      <w:pPr>
        <w:spacing w:after="40"/>
        <w:rPr>
          <w:rFonts w:hint="eastAsia"/>
        </w:rPr>
      </w:pPr>
    </w:p>
    <w:p w14:paraId="3938DADD" w14:textId="77777777" w:rsidR="007D1045" w:rsidRDefault="00000000">
      <w:pPr>
        <w:spacing w:before="200" w:after="40"/>
        <w:rPr>
          <w:rFonts w:hint="eastAsia"/>
        </w:rPr>
      </w:pPr>
      <w:r>
        <w:rPr>
          <w:b/>
          <w:color w:val="0E2240"/>
          <w:sz w:val="28"/>
        </w:rPr>
        <w:t>1.5 Export Excel (ค่าเที่ยวทั้งหมด)</w:t>
      </w:r>
    </w:p>
    <w:p w14:paraId="55311E22" w14:textId="77777777" w:rsidR="007D1045" w:rsidRDefault="00000000">
      <w:pPr>
        <w:rPr>
          <w:rFonts w:hint="eastAsia"/>
        </w:rPr>
      </w:pPr>
      <w:r>
        <w:t>กดปุ่ม Export Excel - ได้ไฟล์สรุปค่าเที่ยวทั้งรอบ (ทุกใบ ทุกใบรับ ตัวหารแสดงครบ)</w:t>
      </w:r>
    </w:p>
    <w:p w14:paraId="585DF3FD" w14:textId="77777777" w:rsidR="007D1045" w:rsidRDefault="00000000">
      <w:pPr>
        <w:rPr>
          <w:rFonts w:hint="eastAsia"/>
        </w:rPr>
      </w:pPr>
      <w:r>
        <w:br w:type="page"/>
      </w:r>
    </w:p>
    <w:p w14:paraId="2766117F" w14:textId="77777777" w:rsidR="007D1045" w:rsidRDefault="00000000">
      <w:pPr>
        <w:rPr>
          <w:rFonts w:hint="eastAsia"/>
        </w:rPr>
      </w:pPr>
      <w:r>
        <w:rPr>
          <w:b/>
          <w:color w:val="0E2240"/>
          <w:sz w:val="40"/>
        </w:rPr>
        <w:lastRenderedPageBreak/>
        <w:t>บทที่ 2 - ค่าน้ำมัน และ รายการหัก</w:t>
      </w:r>
    </w:p>
    <w:p w14:paraId="11B9EDC9" w14:textId="77777777" w:rsidR="007D1045" w:rsidRDefault="007D1045">
      <w:pPr>
        <w:pBdr>
          <w:bottom w:val="single" w:sz="18" w:space="1" w:color="E10026"/>
        </w:pBdr>
        <w:rPr>
          <w:rFonts w:hint="eastAsia"/>
        </w:rPr>
      </w:pPr>
    </w:p>
    <w:p w14:paraId="24E3F7C9" w14:textId="77777777" w:rsidR="007D1045" w:rsidRDefault="00000000">
      <w:pPr>
        <w:spacing w:before="200" w:after="40"/>
        <w:rPr>
          <w:rFonts w:hint="eastAsia"/>
        </w:rPr>
      </w:pPr>
      <w:r>
        <w:rPr>
          <w:b/>
          <w:color w:val="0E2240"/>
          <w:sz w:val="28"/>
        </w:rPr>
        <w:t>2.1 นำเข้าค่าน้ำมันจาก Excel</w:t>
      </w:r>
    </w:p>
    <w:p w14:paraId="58A5A399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1. </w:t>
      </w:r>
      <w:r>
        <w:t>ไปเมนู "ค่าน้ำมัน และ รายการหัก"</w:t>
      </w:r>
    </w:p>
    <w:p w14:paraId="65820CA8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2. </w:t>
      </w:r>
      <w:r>
        <w:t>กด "ดาวน์โหลดเทมเพลต" (ได้ไฟล์ที่มี 1 sheet ต่อ 1 ทะเบียน)</w:t>
      </w:r>
    </w:p>
    <w:p w14:paraId="492C6E56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3. </w:t>
      </w:r>
      <w:r>
        <w:t>กรอกในเทมเพลต: วัน/เดือน/ปี . เลขใบสั่งเติม . จำนวนเงิน</w:t>
      </w:r>
    </w:p>
    <w:p w14:paraId="4891A2E6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4. </w:t>
      </w:r>
      <w:r>
        <w:t>กด "นำเข้าค่าน้ำมัน" แล้วเลือกไฟล์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D1045" w14:paraId="62D97736" w14:textId="77777777">
        <w:tc>
          <w:tcPr>
            <w:tcW w:w="8640" w:type="dxa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  <w:shd w:val="clear" w:color="auto" w:fill="EEF2F7"/>
          </w:tcPr>
          <w:p w14:paraId="5BB250FA" w14:textId="5129CFAE" w:rsidR="007D1045" w:rsidRDefault="00885F67" w:rsidP="00885F67">
            <w:pPr>
              <w:jc w:val="center"/>
              <w:rPr>
                <w:rFonts w:hint="eastAsia"/>
              </w:rPr>
            </w:pPr>
            <w:r w:rsidRPr="00885F67">
              <w:drawing>
                <wp:inline distT="0" distB="0" distL="0" distR="0" wp14:anchorId="4C111F4D" wp14:editId="47EAA5B0">
                  <wp:extent cx="5191850" cy="4848902"/>
                  <wp:effectExtent l="0" t="0" r="8890" b="8890"/>
                  <wp:docPr id="1112199469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19946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850" cy="4848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BF3E24" w14:textId="77777777" w:rsidR="007D1045" w:rsidRDefault="007D1045">
      <w:pPr>
        <w:spacing w:after="4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D1045" w14:paraId="0FF573F0" w14:textId="77777777">
        <w:tc>
          <w:tcPr>
            <w:tcW w:w="8640" w:type="dxa"/>
            <w:shd w:val="clear" w:color="auto" w:fill="EAF2F8"/>
          </w:tcPr>
          <w:p w14:paraId="02BFB7A9" w14:textId="77777777" w:rsidR="007D1045" w:rsidRDefault="00000000">
            <w:pPr>
              <w:rPr>
                <w:rFonts w:hint="eastAsia"/>
              </w:rPr>
            </w:pPr>
            <w:r>
              <w:rPr>
                <w:b/>
                <w:color w:val="0E2240"/>
              </w:rPr>
              <w:t xml:space="preserve">[หมายเหตุ] </w:t>
            </w:r>
            <w:r>
              <w:t>วันที่ใส่ได้หลายแบบ: 2/6/2026 . 2026-06-01 . 2 มิ.ย. 2569 . 2 มิ.ย. 26 - ระบบแปลง พ.ศ.-&gt;ค.ศ. และจัดเข้ารอบ (1-15/16-31) ตามวันที่อัตโนมัติ</w:t>
            </w:r>
          </w:p>
        </w:tc>
      </w:tr>
    </w:tbl>
    <w:p w14:paraId="566D71BD" w14:textId="77777777" w:rsidR="007D1045" w:rsidRDefault="007D1045">
      <w:pPr>
        <w:spacing w:after="4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D1045" w14:paraId="103C2F8B" w14:textId="77777777">
        <w:tc>
          <w:tcPr>
            <w:tcW w:w="8640" w:type="dxa"/>
            <w:shd w:val="clear" w:color="auto" w:fill="FFF4E5"/>
          </w:tcPr>
          <w:p w14:paraId="3FB14F4E" w14:textId="77777777" w:rsidR="007D1045" w:rsidRDefault="00000000">
            <w:pPr>
              <w:rPr>
                <w:rFonts w:hint="eastAsia"/>
              </w:rPr>
            </w:pPr>
            <w:r>
              <w:rPr>
                <w:b/>
                <w:color w:val="C65911"/>
              </w:rPr>
              <w:t xml:space="preserve">[ข้อควรระวัง] </w:t>
            </w:r>
            <w:r>
              <w:t xml:space="preserve">เลขใบสั่งเติมน้ำมันห้ามซ้ำในสาขา - ที่ซ้ำระบบข้ามให้ </w:t>
            </w:r>
            <w:r>
              <w:lastRenderedPageBreak/>
              <w:t>และตารางมีแถวรวมยอดด้านล่าง</w:t>
            </w:r>
          </w:p>
        </w:tc>
      </w:tr>
    </w:tbl>
    <w:p w14:paraId="6FF8908E" w14:textId="77777777" w:rsidR="007D1045" w:rsidRDefault="007D1045">
      <w:pPr>
        <w:spacing w:after="40"/>
        <w:rPr>
          <w:rFonts w:hint="eastAsia"/>
        </w:rPr>
      </w:pPr>
    </w:p>
    <w:p w14:paraId="2DCE861B" w14:textId="77777777" w:rsidR="007D1045" w:rsidRDefault="00000000">
      <w:pPr>
        <w:spacing w:before="200" w:after="40"/>
        <w:rPr>
          <w:rFonts w:hint="eastAsia"/>
        </w:rPr>
      </w:pPr>
      <w:r>
        <w:rPr>
          <w:b/>
          <w:color w:val="0E2240"/>
          <w:sz w:val="28"/>
        </w:rPr>
        <w:t>2.2 เพิ่มค่าน้ำมันทีละรายการ</w:t>
      </w:r>
    </w:p>
    <w:p w14:paraId="66FB90A6" w14:textId="77777777" w:rsidR="007D1045" w:rsidRDefault="00000000">
      <w:pPr>
        <w:rPr>
          <w:rFonts w:hint="eastAsia"/>
        </w:rPr>
      </w:pPr>
      <w:r>
        <w:t>กรอก ทะเบียน . เลขใบสั่งเติม . วันที่ . จำนวนเงิน แล้วกด "เพิ่ม"</w:t>
      </w:r>
    </w:p>
    <w:p w14:paraId="5BE91E26" w14:textId="77777777" w:rsidR="007D1045" w:rsidRDefault="00000000">
      <w:pPr>
        <w:spacing w:before="200" w:after="40"/>
        <w:rPr>
          <w:rFonts w:hint="eastAsia"/>
        </w:rPr>
      </w:pPr>
      <w:r>
        <w:rPr>
          <w:b/>
          <w:color w:val="0E2240"/>
          <w:sz w:val="28"/>
        </w:rPr>
        <w:t>2.3 รายได้เพิ่ม (+) และ รายการหัก (-)</w:t>
      </w:r>
    </w:p>
    <w:p w14:paraId="19367C96" w14:textId="77777777" w:rsidR="007D1045" w:rsidRDefault="00000000">
      <w:pPr>
        <w:rPr>
          <w:rFonts w:hint="eastAsia"/>
        </w:rPr>
      </w:pPr>
      <w:r>
        <w:t>รายได้เพิ่ม เช่น ค่าอัพเดทบิล / ค่าฉีกนอกเส้นทาง / ค่าแบกขึ้นชั้น - เลือกประเภท ใส่จำนวนเงิน (ใส่เลขใบกระจายได้ถ้าผูกกับใบนั้น)</w:t>
      </w:r>
    </w:p>
    <w:p w14:paraId="5A5645BB" w14:textId="77777777" w:rsidR="007D1045" w:rsidRDefault="00000000">
      <w:pPr>
        <w:rPr>
          <w:rFonts w:hint="eastAsia"/>
        </w:rPr>
      </w:pPr>
      <w:r>
        <w:t>รายการหัก เช่น ค่าโทรศัพท์ / GPS / ประกัน - หักจากรับสุทธิของคนรถ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D1045" w14:paraId="645B4D47" w14:textId="77777777">
        <w:tc>
          <w:tcPr>
            <w:tcW w:w="8640" w:type="dxa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  <w:shd w:val="clear" w:color="auto" w:fill="EEF2F7"/>
          </w:tcPr>
          <w:p w14:paraId="0650479A" w14:textId="77777777" w:rsidR="007D1045" w:rsidRDefault="007458AC">
            <w:pPr>
              <w:jc w:val="center"/>
            </w:pPr>
            <w:r w:rsidRPr="007458AC">
              <w:drawing>
                <wp:inline distT="0" distB="0" distL="0" distR="0" wp14:anchorId="27C36D79" wp14:editId="0F4B7D1F">
                  <wp:extent cx="4858428" cy="2915057"/>
                  <wp:effectExtent l="0" t="0" r="0" b="0"/>
                  <wp:docPr id="1555625539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62553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28" cy="2915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DD04A4" w14:textId="77777777" w:rsidR="007458AC" w:rsidRDefault="007458AC">
            <w:pPr>
              <w:jc w:val="center"/>
            </w:pPr>
          </w:p>
          <w:p w14:paraId="258B196E" w14:textId="6442811C" w:rsidR="007458AC" w:rsidRDefault="007458AC">
            <w:pPr>
              <w:jc w:val="center"/>
              <w:rPr>
                <w:rFonts w:hint="eastAsia"/>
              </w:rPr>
            </w:pPr>
            <w:r w:rsidRPr="007458AC">
              <w:lastRenderedPageBreak/>
              <w:drawing>
                <wp:inline distT="0" distB="0" distL="0" distR="0" wp14:anchorId="666006C1" wp14:editId="0CF0166C">
                  <wp:extent cx="5134692" cy="2734057"/>
                  <wp:effectExtent l="0" t="0" r="8890" b="9525"/>
                  <wp:docPr id="43438469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38469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692" cy="2734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B07F1A" w14:textId="77777777" w:rsidR="007D1045" w:rsidRDefault="007D1045">
      <w:pPr>
        <w:spacing w:after="4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D1045" w14:paraId="46EA09B7" w14:textId="77777777">
        <w:tc>
          <w:tcPr>
            <w:tcW w:w="8640" w:type="dxa"/>
            <w:shd w:val="clear" w:color="auto" w:fill="EAF2F8"/>
          </w:tcPr>
          <w:p w14:paraId="1708C7EA" w14:textId="77777777" w:rsidR="007D1045" w:rsidRDefault="00000000">
            <w:pPr>
              <w:rPr>
                <w:rFonts w:hint="eastAsia"/>
              </w:rPr>
            </w:pPr>
            <w:r>
              <w:rPr>
                <w:b/>
                <w:color w:val="0E2240"/>
              </w:rPr>
              <w:t xml:space="preserve">[หมายเหตุ] </w:t>
            </w:r>
            <w:r>
              <w:t>ภาษีหัก ณ ที่จ่าย 1%: คิดจาก "ค่าเที่ยว + รายได้เพิ่มทุกประเภท" ยกเว้น "ค่าอัพเดทบิล" (ไม่หัก)</w:t>
            </w:r>
          </w:p>
        </w:tc>
      </w:tr>
    </w:tbl>
    <w:p w14:paraId="1B8383AE" w14:textId="77777777" w:rsidR="007D1045" w:rsidRDefault="007D1045">
      <w:pPr>
        <w:spacing w:after="40"/>
        <w:rPr>
          <w:rFonts w:hint="eastAsia"/>
        </w:rPr>
      </w:pPr>
    </w:p>
    <w:p w14:paraId="1F5F67A8" w14:textId="77777777" w:rsidR="007D1045" w:rsidRDefault="00000000">
      <w:pPr>
        <w:spacing w:before="200" w:after="40"/>
        <w:rPr>
          <w:rFonts w:hint="eastAsia"/>
        </w:rPr>
      </w:pPr>
      <w:r>
        <w:rPr>
          <w:b/>
          <w:color w:val="0E2240"/>
          <w:sz w:val="28"/>
        </w:rPr>
        <w:t>2.4 จัดการประเภท</w:t>
      </w:r>
    </w:p>
    <w:p w14:paraId="2A184969" w14:textId="77777777" w:rsidR="007D1045" w:rsidRDefault="00000000">
      <w:pPr>
        <w:rPr>
          <w:rFonts w:hint="eastAsia"/>
        </w:rPr>
      </w:pPr>
      <w:r>
        <w:t>เพิ่มประเภทรายได้/รายการหักใหม่ได้ที่กล่อง "จัดการประเภท" - จะไปโผล่ใน dropdown ทันที</w:t>
      </w:r>
    </w:p>
    <w:p w14:paraId="00C50F86" w14:textId="77777777" w:rsidR="007D1045" w:rsidRDefault="00000000">
      <w:pPr>
        <w:rPr>
          <w:rFonts w:hint="eastAsia"/>
        </w:rPr>
      </w:pPr>
      <w:r>
        <w:br w:type="page"/>
      </w:r>
    </w:p>
    <w:p w14:paraId="22F13B02" w14:textId="77777777" w:rsidR="007D1045" w:rsidRDefault="00000000">
      <w:pPr>
        <w:rPr>
          <w:rFonts w:hint="eastAsia"/>
        </w:rPr>
      </w:pPr>
      <w:r>
        <w:rPr>
          <w:b/>
          <w:color w:val="0E2240"/>
          <w:sz w:val="40"/>
        </w:rPr>
        <w:lastRenderedPageBreak/>
        <w:t>บทที่ 3 - Dashboard (สรุปภาพรวม)</w:t>
      </w:r>
    </w:p>
    <w:p w14:paraId="1B717F77" w14:textId="77777777" w:rsidR="007D1045" w:rsidRDefault="007D1045">
      <w:pPr>
        <w:pBdr>
          <w:bottom w:val="single" w:sz="18" w:space="1" w:color="E10026"/>
        </w:pBdr>
        <w:rPr>
          <w:rFonts w:hint="eastAsia"/>
        </w:rPr>
      </w:pPr>
    </w:p>
    <w:p w14:paraId="6C33BEFF" w14:textId="77777777" w:rsidR="007D1045" w:rsidRDefault="00000000">
      <w:pPr>
        <w:rPr>
          <w:rFonts w:hint="eastAsia"/>
        </w:rPr>
      </w:pPr>
      <w:r>
        <w:t>ดูสรุปต่อทะเบียน: รายได้ / หัก 1% / ค่าน้ำมัน / รายได้เพิ่ม / รวมหัก / รับสุทธิ</w:t>
      </w:r>
    </w:p>
    <w:p w14:paraId="18333F21" w14:textId="77777777" w:rsidR="007D1045" w:rsidRDefault="00000000">
      <w:pPr>
        <w:spacing w:before="200" w:after="40"/>
        <w:rPr>
          <w:rFonts w:hint="eastAsia"/>
        </w:rPr>
      </w:pPr>
      <w:r>
        <w:rPr>
          <w:b/>
          <w:color w:val="0E2240"/>
          <w:sz w:val="28"/>
        </w:rPr>
        <w:t>3.1 ภาพรวมทุกสาขา (เฉพาะ HQ)</w:t>
      </w:r>
    </w:p>
    <w:p w14:paraId="010981E0" w14:textId="77777777" w:rsidR="007D1045" w:rsidRDefault="00000000">
      <w:pPr>
        <w:rPr>
          <w:rFonts w:hint="eastAsia"/>
        </w:rPr>
      </w:pPr>
      <w:r>
        <w:t>เลือก "ทุกสาขา (ภาพรวม)" - เห็นทุกสาขาเทียบกัน + คอลัมน์ "สัดส่วน" (% ส่วนแบ่งค่าเที่ยวของแต่ละสาขา) + ปุ่ม Export Excel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56"/>
      </w:tblGrid>
      <w:tr w:rsidR="007D1045" w14:paraId="39D3578C" w14:textId="77777777">
        <w:tc>
          <w:tcPr>
            <w:tcW w:w="8640" w:type="dxa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  <w:shd w:val="clear" w:color="auto" w:fill="EEF2F7"/>
          </w:tcPr>
          <w:p w14:paraId="6BA526EE" w14:textId="2BF1CDDD" w:rsidR="007D1045" w:rsidRDefault="007458AC">
            <w:pPr>
              <w:jc w:val="center"/>
              <w:rPr>
                <w:rFonts w:hint="eastAsia"/>
              </w:rPr>
            </w:pPr>
            <w:r w:rsidRPr="007458AC">
              <w:drawing>
                <wp:inline distT="0" distB="0" distL="0" distR="0" wp14:anchorId="76736907" wp14:editId="44913844">
                  <wp:extent cx="5486400" cy="2214245"/>
                  <wp:effectExtent l="0" t="0" r="0" b="0"/>
                  <wp:docPr id="1893652385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65238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21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D25CAA" w14:textId="77777777" w:rsidR="007D1045" w:rsidRDefault="007D1045">
      <w:pPr>
        <w:spacing w:after="40"/>
        <w:rPr>
          <w:rFonts w:hint="eastAsia"/>
        </w:rPr>
      </w:pPr>
    </w:p>
    <w:p w14:paraId="5039D88C" w14:textId="77777777" w:rsidR="007D1045" w:rsidRDefault="00000000">
      <w:pPr>
        <w:rPr>
          <w:rFonts w:hint="eastAsia"/>
        </w:rPr>
      </w:pPr>
      <w:r>
        <w:br w:type="page"/>
      </w:r>
    </w:p>
    <w:p w14:paraId="56355730" w14:textId="77777777" w:rsidR="007D1045" w:rsidRDefault="00000000">
      <w:pPr>
        <w:rPr>
          <w:rFonts w:hint="eastAsia"/>
        </w:rPr>
      </w:pPr>
      <w:r>
        <w:rPr>
          <w:b/>
          <w:color w:val="0E2240"/>
          <w:sz w:val="40"/>
        </w:rPr>
        <w:lastRenderedPageBreak/>
        <w:t>บทที่ 4 - รายงานต่อทะเบียน (Export Excel)</w:t>
      </w:r>
    </w:p>
    <w:p w14:paraId="575EAE98" w14:textId="77777777" w:rsidR="007D1045" w:rsidRDefault="007D1045">
      <w:pPr>
        <w:pBdr>
          <w:bottom w:val="single" w:sz="18" w:space="1" w:color="E10026"/>
        </w:pBdr>
        <w:rPr>
          <w:rFonts w:hint="eastAsia"/>
        </w:rPr>
      </w:pPr>
    </w:p>
    <w:p w14:paraId="665CD51C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1. </w:t>
      </w:r>
      <w:r>
        <w:t>ไปเมนู "รายงานต่อทะเบียน"</w:t>
      </w:r>
    </w:p>
    <w:p w14:paraId="12686F7D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2. </w:t>
      </w:r>
      <w:r>
        <w:t>เลือกทะเบียน (หรือ "ทุกคัน")</w:t>
      </w:r>
    </w:p>
    <w:p w14:paraId="4B89B97E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3. </w:t>
      </w:r>
      <w:r>
        <w:t>กด "Export Excel"</w:t>
      </w:r>
    </w:p>
    <w:p w14:paraId="7D9E019E" w14:textId="77777777" w:rsidR="007D1045" w:rsidRDefault="00000000">
      <w:pPr>
        <w:rPr>
          <w:rFonts w:hint="eastAsia"/>
        </w:rPr>
      </w:pPr>
      <w:r>
        <w:t>ไฟล์ที่ได้มี: 1 sheet ต่อ 1 ทะเบียน (ค่าเที่ยว + สรุปหัก/รับสุทธิ + น้ำมัน) . sheet สรุปรวม . sheet ภาษีหัก ณ ที่จ่าย 1%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56"/>
      </w:tblGrid>
      <w:tr w:rsidR="007D1045" w14:paraId="48529491" w14:textId="77777777">
        <w:tc>
          <w:tcPr>
            <w:tcW w:w="8640" w:type="dxa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  <w:shd w:val="clear" w:color="auto" w:fill="EEF2F7"/>
          </w:tcPr>
          <w:p w14:paraId="700D4665" w14:textId="01947812" w:rsidR="007D1045" w:rsidRDefault="007458AC">
            <w:pPr>
              <w:jc w:val="center"/>
              <w:rPr>
                <w:rFonts w:hint="eastAsia"/>
              </w:rPr>
            </w:pPr>
            <w:r w:rsidRPr="007458AC">
              <w:drawing>
                <wp:inline distT="0" distB="0" distL="0" distR="0" wp14:anchorId="37CF044F" wp14:editId="1BE52644">
                  <wp:extent cx="5486400" cy="2260600"/>
                  <wp:effectExtent l="0" t="0" r="0" b="6350"/>
                  <wp:docPr id="1922010902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01090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26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1A4C87" w14:textId="77777777" w:rsidR="007D1045" w:rsidRDefault="007D1045">
      <w:pPr>
        <w:spacing w:after="4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D1045" w14:paraId="0B575203" w14:textId="77777777">
        <w:tc>
          <w:tcPr>
            <w:tcW w:w="8640" w:type="dxa"/>
            <w:shd w:val="clear" w:color="auto" w:fill="EAF2F8"/>
          </w:tcPr>
          <w:p w14:paraId="42F6A651" w14:textId="77777777" w:rsidR="007D1045" w:rsidRDefault="00000000">
            <w:pPr>
              <w:rPr>
                <w:rFonts w:hint="eastAsia"/>
              </w:rPr>
            </w:pPr>
            <w:r>
              <w:rPr>
                <w:b/>
                <w:color w:val="0E2240"/>
              </w:rPr>
              <w:t xml:space="preserve">[หมายเหตุ] </w:t>
            </w:r>
            <w:r>
              <w:t>คอลัมน์หมายเหตุในรายงานจะบอก: มีหาร . แก้ปลายทาง . รายได้เพิ่ม/หักที่ผูกเลขใบ . ใบหลายปลายทางแยกเป็นหลายบรรทัด</w:t>
            </w:r>
          </w:p>
        </w:tc>
      </w:tr>
    </w:tbl>
    <w:p w14:paraId="2FF1F5BD" w14:textId="77777777" w:rsidR="007D1045" w:rsidRDefault="007D1045">
      <w:pPr>
        <w:spacing w:after="40"/>
        <w:rPr>
          <w:rFonts w:hint="eastAsia"/>
        </w:rPr>
      </w:pPr>
    </w:p>
    <w:p w14:paraId="706D136C" w14:textId="77777777" w:rsidR="007D1045" w:rsidRDefault="00000000">
      <w:pPr>
        <w:rPr>
          <w:rFonts w:hint="eastAsia"/>
        </w:rPr>
      </w:pPr>
      <w:r>
        <w:br w:type="page"/>
      </w:r>
    </w:p>
    <w:p w14:paraId="238F062E" w14:textId="77777777" w:rsidR="007D1045" w:rsidRDefault="00000000">
      <w:pPr>
        <w:rPr>
          <w:rFonts w:hint="eastAsia"/>
        </w:rPr>
      </w:pPr>
      <w:r>
        <w:rPr>
          <w:b/>
          <w:color w:val="0E2240"/>
          <w:sz w:val="40"/>
        </w:rPr>
        <w:lastRenderedPageBreak/>
        <w:t>บทที่ 5 - พื้นที่ต้นทุนสูง</w:t>
      </w:r>
    </w:p>
    <w:p w14:paraId="40ECD493" w14:textId="77777777" w:rsidR="007D1045" w:rsidRDefault="007D1045">
      <w:pPr>
        <w:pBdr>
          <w:bottom w:val="single" w:sz="18" w:space="1" w:color="E10026"/>
        </w:pBdr>
        <w:rPr>
          <w:rFonts w:hint="eastAsia"/>
        </w:rPr>
      </w:pPr>
    </w:p>
    <w:p w14:paraId="58A3D847" w14:textId="77777777" w:rsidR="007D1045" w:rsidRDefault="00000000">
      <w:pPr>
        <w:rPr>
          <w:rFonts w:hint="eastAsia"/>
        </w:rPr>
      </w:pPr>
      <w:r>
        <w:t>ดูว่าเงินค่าขนส่งหมดไปกับพื้นที่ไหน เรียงตาม "บาท/กล่อง" มาก-&gt;น้อย</w:t>
      </w:r>
    </w:p>
    <w:p w14:paraId="20AD0392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1. </w:t>
      </w:r>
      <w:r>
        <w:t>กดแถวสาขาเพื่อกางดูจังหวัด</w:t>
      </w:r>
    </w:p>
    <w:p w14:paraId="286EC178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2. </w:t>
      </w:r>
      <w:r>
        <w:t>กดแถวจังหวัดเพื่อกางดูรายอำเภอ</w:t>
      </w:r>
    </w:p>
    <w:p w14:paraId="3C00F2BC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3. </w:t>
      </w:r>
      <w:r>
        <w:t>ใส่เกณฑ์ "บาท/กล่อง &gt;=" เพื่อกรองเฉพาะพื้นที่แพง . กด Export Excel ได้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56"/>
      </w:tblGrid>
      <w:tr w:rsidR="007D1045" w14:paraId="5246F094" w14:textId="77777777">
        <w:tc>
          <w:tcPr>
            <w:tcW w:w="8640" w:type="dxa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  <w:shd w:val="clear" w:color="auto" w:fill="EEF2F7"/>
          </w:tcPr>
          <w:p w14:paraId="6A798096" w14:textId="287A280F" w:rsidR="007D1045" w:rsidRDefault="007458AC">
            <w:pPr>
              <w:jc w:val="center"/>
              <w:rPr>
                <w:rFonts w:hint="eastAsia"/>
              </w:rPr>
            </w:pPr>
            <w:r w:rsidRPr="007458AC">
              <w:drawing>
                <wp:inline distT="0" distB="0" distL="0" distR="0" wp14:anchorId="715F7F58" wp14:editId="77A54023">
                  <wp:extent cx="5486400" cy="2185035"/>
                  <wp:effectExtent l="0" t="0" r="0" b="5715"/>
                  <wp:docPr id="195086400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8640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85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8841CC" w14:textId="77777777" w:rsidR="007D1045" w:rsidRDefault="007D1045">
      <w:pPr>
        <w:spacing w:after="40"/>
        <w:rPr>
          <w:rFonts w:hint="eastAsia"/>
        </w:rPr>
      </w:pPr>
    </w:p>
    <w:p w14:paraId="3450F565" w14:textId="77777777" w:rsidR="007D1045" w:rsidRDefault="00000000">
      <w:pPr>
        <w:rPr>
          <w:rFonts w:hint="eastAsia"/>
        </w:rPr>
      </w:pPr>
      <w:r>
        <w:br w:type="page"/>
      </w:r>
    </w:p>
    <w:p w14:paraId="20E2E5B5" w14:textId="77777777" w:rsidR="007D1045" w:rsidRDefault="00000000">
      <w:pPr>
        <w:rPr>
          <w:rFonts w:hint="eastAsia"/>
        </w:rPr>
      </w:pPr>
      <w:r>
        <w:rPr>
          <w:b/>
          <w:color w:val="0E2240"/>
          <w:sz w:val="40"/>
        </w:rPr>
        <w:lastRenderedPageBreak/>
        <w:t>บทที่ 6 - Master ราคาขนส่ง</w:t>
      </w:r>
    </w:p>
    <w:p w14:paraId="3B930534" w14:textId="77777777" w:rsidR="007D1045" w:rsidRDefault="007D1045">
      <w:pPr>
        <w:pBdr>
          <w:bottom w:val="single" w:sz="18" w:space="1" w:color="E10026"/>
        </w:pBdr>
        <w:rPr>
          <w:rFonts w:hint="eastAsia"/>
        </w:rPr>
      </w:pPr>
    </w:p>
    <w:p w14:paraId="123B7B6D" w14:textId="77777777" w:rsidR="007D1045" w:rsidRDefault="00000000">
      <w:pPr>
        <w:spacing w:before="200" w:after="40"/>
        <w:rPr>
          <w:rFonts w:hint="eastAsia"/>
        </w:rPr>
      </w:pPr>
      <w:r>
        <w:rPr>
          <w:b/>
          <w:color w:val="0E2240"/>
          <w:sz w:val="28"/>
        </w:rPr>
        <w:t>6.1 เพิ่มราคาทีละจุด</w:t>
      </w:r>
    </w:p>
    <w:p w14:paraId="0EFACEC8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1. </w:t>
      </w:r>
      <w:r>
        <w:t>กรอก ปลายทาง / จังหวัด / อำเภอ / หมวด / ประเภท (เหมา หรือ ชิ้น) / ราคา</w:t>
      </w:r>
    </w:p>
    <w:p w14:paraId="46DB7B63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2. </w:t>
      </w:r>
      <w:r>
        <w:t>ใส่ "จุดตัดชิ้น" ถ้าปลายทางนั้นมีทั้งเหมาและชิ้น (น้อยกว่าจุดตัด=เหมา, เกิน=ชิ้น)</w:t>
      </w:r>
    </w:p>
    <w:p w14:paraId="6D196FA9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3. </w:t>
      </w:r>
      <w:r>
        <w:t>กด "เพิ่ม" . กด "เงื่อนไขพิเศษ" เพื่อใส่ ผู้รับ/ผู้ส่ง/กลุ่มราคา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56"/>
      </w:tblGrid>
      <w:tr w:rsidR="007D1045" w14:paraId="7B9C631D" w14:textId="77777777">
        <w:tc>
          <w:tcPr>
            <w:tcW w:w="8640" w:type="dxa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  <w:shd w:val="clear" w:color="auto" w:fill="EEF2F7"/>
          </w:tcPr>
          <w:p w14:paraId="67532417" w14:textId="0E17DECE" w:rsidR="007D1045" w:rsidRDefault="007458AC">
            <w:pPr>
              <w:jc w:val="center"/>
              <w:rPr>
                <w:rFonts w:hint="eastAsia"/>
              </w:rPr>
            </w:pPr>
            <w:r w:rsidRPr="007458AC">
              <w:drawing>
                <wp:inline distT="0" distB="0" distL="0" distR="0" wp14:anchorId="44CB2AF9" wp14:editId="413C7DC1">
                  <wp:extent cx="5486400" cy="2244090"/>
                  <wp:effectExtent l="0" t="0" r="0" b="3810"/>
                  <wp:docPr id="639647964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64796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244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934ACB" w14:textId="77777777" w:rsidR="007D1045" w:rsidRDefault="007D1045">
      <w:pPr>
        <w:spacing w:after="40"/>
        <w:rPr>
          <w:rFonts w:hint="eastAsia"/>
        </w:rPr>
      </w:pPr>
    </w:p>
    <w:p w14:paraId="62A91FF1" w14:textId="77777777" w:rsidR="007D1045" w:rsidRDefault="00000000">
      <w:pPr>
        <w:spacing w:before="200" w:after="40"/>
        <w:rPr>
          <w:rFonts w:hint="eastAsia"/>
        </w:rPr>
      </w:pPr>
      <w:r>
        <w:rPr>
          <w:b/>
          <w:color w:val="0E2240"/>
          <w:sz w:val="28"/>
        </w:rPr>
        <w:t>6.2 นำเข้าราคาทั้งสาขาจาก Excel</w:t>
      </w:r>
    </w:p>
    <w:p w14:paraId="0D3B445C" w14:textId="77777777" w:rsidR="007D1045" w:rsidRDefault="00000000">
      <w:pPr>
        <w:rPr>
          <w:rFonts w:hint="eastAsia"/>
        </w:rPr>
      </w:pPr>
      <w:r>
        <w:t>กด "ดาวน์โหลดเทมเพลต" -&gt; กรอก (sheet เหมาคัน / รายชิ้น) -&gt; "นำเข้าราคา"</w:t>
      </w:r>
    </w:p>
    <w:p w14:paraId="35BA2ECD" w14:textId="77777777" w:rsidR="007D1045" w:rsidRDefault="00000000">
      <w:pPr>
        <w:spacing w:before="200" w:after="40"/>
        <w:rPr>
          <w:rFonts w:hint="eastAsia"/>
        </w:rPr>
      </w:pPr>
      <w:r>
        <w:rPr>
          <w:b/>
          <w:color w:val="0E2240"/>
          <w:sz w:val="28"/>
        </w:rPr>
        <w:t>6.3 ราคาเฉพาะรอบ</w:t>
      </w:r>
    </w:p>
    <w:p w14:paraId="42A23CD9" w14:textId="77777777" w:rsidR="007D1045" w:rsidRDefault="00000000">
      <w:pPr>
        <w:rPr>
          <w:rFonts w:hint="eastAsia"/>
        </w:rPr>
      </w:pPr>
      <w:r>
        <w:t>กดสลับเป็น "ราคาเฉพาะรอบ" - แก้ราคาจะทับเฉพาะรอบนี้ รอบอื่นใช้ราคาหลัก</w:t>
      </w:r>
    </w:p>
    <w:p w14:paraId="65052A85" w14:textId="77777777" w:rsidR="007D1045" w:rsidRDefault="00000000">
      <w:pPr>
        <w:spacing w:before="200" w:after="40"/>
        <w:rPr>
          <w:rFonts w:hint="eastAsia"/>
        </w:rPr>
      </w:pPr>
      <w:r>
        <w:rPr>
          <w:b/>
          <w:color w:val="0E2240"/>
          <w:sz w:val="28"/>
        </w:rPr>
        <w:t>6.4 แก้หลายช่อง (Batch)</w:t>
      </w:r>
    </w:p>
    <w:p w14:paraId="123D1A6B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1. </w:t>
      </w:r>
      <w:r>
        <w:t>กดปุ่ม "แก้หลายช่อง"</w:t>
      </w:r>
    </w:p>
    <w:p w14:paraId="4D2B3624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2. </w:t>
      </w:r>
      <w:r>
        <w:t>แก้ราคา/จุดตัดได้หลายช่องรวด (ช่องที่แก้ขึ้นกรอบม่วง "รอบันทึก")</w:t>
      </w:r>
    </w:p>
    <w:p w14:paraId="0DC8D08F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3. </w:t>
      </w:r>
      <w:r>
        <w:t>กด "บันทึกทั้งหมด (N)" ทีเดียว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D1045" w14:paraId="4A96406D" w14:textId="77777777">
        <w:tc>
          <w:tcPr>
            <w:tcW w:w="8640" w:type="dxa"/>
            <w:shd w:val="clear" w:color="auto" w:fill="E8F7EF"/>
          </w:tcPr>
          <w:p w14:paraId="6BF5AA61" w14:textId="77777777" w:rsidR="007D1045" w:rsidRDefault="00000000">
            <w:pPr>
              <w:rPr>
                <w:rFonts w:hint="eastAsia"/>
              </w:rPr>
            </w:pPr>
            <w:r>
              <w:rPr>
                <w:b/>
                <w:color w:val="0E9F6E"/>
              </w:rPr>
              <w:t xml:space="preserve">[เคล็ดลับ] </w:t>
            </w:r>
            <w:r>
              <w:t>โหมด batch เหมาะตอนแก้ราคาเยอะๆ - ไม่ต้องบันทึกทีละช่อง</w:t>
            </w:r>
          </w:p>
        </w:tc>
      </w:tr>
    </w:tbl>
    <w:p w14:paraId="013272BD" w14:textId="77777777" w:rsidR="007D1045" w:rsidRDefault="007D1045">
      <w:pPr>
        <w:spacing w:after="40"/>
        <w:rPr>
          <w:rFonts w:hint="eastAsia"/>
        </w:rPr>
      </w:pPr>
    </w:p>
    <w:p w14:paraId="076867AC" w14:textId="77777777" w:rsidR="007D1045" w:rsidRDefault="00000000">
      <w:pPr>
        <w:rPr>
          <w:rFonts w:hint="eastAsia"/>
        </w:rPr>
      </w:pPr>
      <w:r>
        <w:br w:type="page"/>
      </w:r>
    </w:p>
    <w:p w14:paraId="4B5DEF00" w14:textId="77777777" w:rsidR="007D1045" w:rsidRDefault="00000000">
      <w:pPr>
        <w:rPr>
          <w:rFonts w:hint="eastAsia"/>
        </w:rPr>
      </w:pPr>
      <w:r>
        <w:rPr>
          <w:b/>
          <w:color w:val="0E2240"/>
          <w:sz w:val="40"/>
        </w:rPr>
        <w:lastRenderedPageBreak/>
        <w:t>บทที่ 7 - เงื่อนไขตัวหาร (หาร 3)</w:t>
      </w:r>
    </w:p>
    <w:p w14:paraId="6DA6BD35" w14:textId="77777777" w:rsidR="007D1045" w:rsidRDefault="007D1045">
      <w:pPr>
        <w:pBdr>
          <w:bottom w:val="single" w:sz="18" w:space="1" w:color="E10026"/>
        </w:pBdr>
        <w:rPr>
          <w:rFonts w:hint="eastAsia"/>
        </w:rPr>
      </w:pPr>
    </w:p>
    <w:p w14:paraId="30B5997C" w14:textId="77777777" w:rsidR="007D1045" w:rsidRDefault="00000000">
      <w:pPr>
        <w:rPr>
          <w:rFonts w:hint="eastAsia"/>
        </w:rPr>
      </w:pPr>
      <w:r>
        <w:t>ตั้งกฎให้สินค้าบางตัว (เช่น ยูปี้/พริงเกิลส์ ขนาด 14ก/42ก) คิดค่าเที่ยวแบบหาร</w:t>
      </w:r>
    </w:p>
    <w:p w14:paraId="41CDEE02" w14:textId="77777777" w:rsidR="007D1045" w:rsidRDefault="00000000">
      <w:pPr>
        <w:spacing w:before="200" w:after="40"/>
        <w:rPr>
          <w:rFonts w:hint="eastAsia"/>
        </w:rPr>
      </w:pPr>
      <w:r>
        <w:rPr>
          <w:b/>
          <w:color w:val="0E2240"/>
          <w:sz w:val="28"/>
        </w:rPr>
        <w:t>7.1 สร้างกฎ</w:t>
      </w:r>
    </w:p>
    <w:p w14:paraId="143092E7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1. </w:t>
      </w:r>
      <w:r>
        <w:t>กรอก: ผู้ส่ง (เช่น ซีโน) . ผู้รับ (เว้นว่าง=ทุกผู้รับ) . กลุ่มผู้รับ . ชื่อสินค้า . ขนาด . ตัวหาร (เช่น 3)</w:t>
      </w:r>
    </w:p>
    <w:p w14:paraId="26806908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2. </w:t>
      </w:r>
      <w:r>
        <w:t>กด "เพิ่ม"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D1045" w14:paraId="63802846" w14:textId="77777777">
        <w:tc>
          <w:tcPr>
            <w:tcW w:w="8640" w:type="dxa"/>
            <w:shd w:val="clear" w:color="auto" w:fill="EAF2F8"/>
          </w:tcPr>
          <w:p w14:paraId="274A2BD4" w14:textId="77777777" w:rsidR="007D1045" w:rsidRDefault="00000000">
            <w:pPr>
              <w:rPr>
                <w:rFonts w:hint="eastAsia"/>
              </w:rPr>
            </w:pPr>
            <w:r>
              <w:rPr>
                <w:b/>
                <w:color w:val="0E2240"/>
              </w:rPr>
              <w:t xml:space="preserve">[หมายเหตุ] </w:t>
            </w:r>
            <w:r>
              <w:t>ช่อง "สินค้า" และ "ผู้รับ" ใส่หลายคำคั่นด้วย | ได้ เช่น ยูป|ยุป (ครอบทั้งสระยาว/สั้น)</w:t>
            </w:r>
          </w:p>
        </w:tc>
      </w:tr>
    </w:tbl>
    <w:p w14:paraId="4695F17A" w14:textId="77777777" w:rsidR="007D1045" w:rsidRDefault="007D1045">
      <w:pPr>
        <w:spacing w:after="40"/>
        <w:rPr>
          <w:rFonts w:hint="eastAsia"/>
        </w:rPr>
      </w:pPr>
    </w:p>
    <w:p w14:paraId="015DAC51" w14:textId="77777777" w:rsidR="007D1045" w:rsidRDefault="00000000">
      <w:pPr>
        <w:spacing w:before="200" w:after="40"/>
        <w:rPr>
          <w:rFonts w:hint="eastAsia"/>
        </w:rPr>
      </w:pPr>
      <w:r>
        <w:rPr>
          <w:b/>
          <w:color w:val="0E2240"/>
          <w:sz w:val="28"/>
        </w:rPr>
        <w:t>7.2 กฎการหารที่ระบบใช้ (สำคัญ)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D1045" w14:paraId="5B50D332" w14:textId="77777777">
        <w:tc>
          <w:tcPr>
            <w:tcW w:w="4320" w:type="dxa"/>
            <w:shd w:val="clear" w:color="auto" w:fill="0E2240"/>
          </w:tcPr>
          <w:p w14:paraId="01A84E7C" w14:textId="77777777" w:rsidR="007D104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กรณี</w:t>
            </w:r>
          </w:p>
        </w:tc>
        <w:tc>
          <w:tcPr>
            <w:tcW w:w="4320" w:type="dxa"/>
            <w:shd w:val="clear" w:color="auto" w:fill="0E2240"/>
          </w:tcPr>
          <w:p w14:paraId="30D7A139" w14:textId="77777777" w:rsidR="007D104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ผลลัพธ์</w:t>
            </w:r>
          </w:p>
        </w:tc>
      </w:tr>
      <w:tr w:rsidR="007D1045" w14:paraId="4F529823" w14:textId="77777777">
        <w:tc>
          <w:tcPr>
            <w:tcW w:w="4320" w:type="dxa"/>
          </w:tcPr>
          <w:p w14:paraId="46C2FB4B" w14:textId="77777777" w:rsidR="007D1045" w:rsidRDefault="00000000">
            <w:pPr>
              <w:rPr>
                <w:rFonts w:hint="eastAsia"/>
              </w:rPr>
            </w:pPr>
            <w:r>
              <w:rPr>
                <w:sz w:val="20"/>
              </w:rPr>
              <w:t>สินค้าหาร 3 หลายตัวในใบเดียวกัน (รวมข้ามแบรนด์)</w:t>
            </w:r>
          </w:p>
        </w:tc>
        <w:tc>
          <w:tcPr>
            <w:tcW w:w="4320" w:type="dxa"/>
          </w:tcPr>
          <w:p w14:paraId="412F5166" w14:textId="77777777" w:rsidR="007D1045" w:rsidRDefault="00000000">
            <w:pPr>
              <w:rPr>
                <w:rFonts w:hint="eastAsia"/>
              </w:rPr>
            </w:pPr>
            <w:r>
              <w:rPr>
                <w:sz w:val="20"/>
              </w:rPr>
              <w:t>รวมจำนวนทั้งหมดก่อน แล้วหาร 3 ทีเดียว เช่น 1+4=5 หาร3=2</w:t>
            </w:r>
          </w:p>
        </w:tc>
      </w:tr>
      <w:tr w:rsidR="007D1045" w14:paraId="23BE6961" w14:textId="77777777">
        <w:tc>
          <w:tcPr>
            <w:tcW w:w="4320" w:type="dxa"/>
          </w:tcPr>
          <w:p w14:paraId="2EA347A4" w14:textId="77777777" w:rsidR="007D1045" w:rsidRDefault="00000000">
            <w:pPr>
              <w:rPr>
                <w:rFonts w:hint="eastAsia"/>
              </w:rPr>
            </w:pPr>
            <w:r>
              <w:rPr>
                <w:sz w:val="20"/>
              </w:rPr>
              <w:t>รวมแล้วน้อยกว่า 3</w:t>
            </w:r>
          </w:p>
        </w:tc>
        <w:tc>
          <w:tcPr>
            <w:tcW w:w="4320" w:type="dxa"/>
          </w:tcPr>
          <w:p w14:paraId="490018A6" w14:textId="77777777" w:rsidR="007D1045" w:rsidRDefault="00000000">
            <w:pPr>
              <w:rPr>
                <w:rFonts w:hint="eastAsia"/>
              </w:rPr>
            </w:pPr>
            <w:r>
              <w:rPr>
                <w:sz w:val="20"/>
              </w:rPr>
              <w:t>ไม่หาร เก็บตามจริง + ไฮไลท์ให้เห็น</w:t>
            </w:r>
          </w:p>
        </w:tc>
      </w:tr>
    </w:tbl>
    <w:p w14:paraId="5ADD763E" w14:textId="77777777" w:rsidR="007D1045" w:rsidRDefault="007D1045">
      <w:pPr>
        <w:spacing w:after="4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856"/>
      </w:tblGrid>
      <w:tr w:rsidR="007D1045" w14:paraId="3659F3CF" w14:textId="77777777">
        <w:tc>
          <w:tcPr>
            <w:tcW w:w="8640" w:type="dxa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  <w:shd w:val="clear" w:color="auto" w:fill="EEF2F7"/>
          </w:tcPr>
          <w:p w14:paraId="20B0B69A" w14:textId="45AC7C54" w:rsidR="007D1045" w:rsidRDefault="007A142A">
            <w:pPr>
              <w:jc w:val="center"/>
              <w:rPr>
                <w:rFonts w:hint="eastAsia"/>
              </w:rPr>
            </w:pPr>
            <w:r w:rsidRPr="007A142A">
              <w:drawing>
                <wp:inline distT="0" distB="0" distL="0" distR="0" wp14:anchorId="052A6D73" wp14:editId="47B57A77">
                  <wp:extent cx="5486400" cy="2658745"/>
                  <wp:effectExtent l="0" t="0" r="0" b="8255"/>
                  <wp:docPr id="1333651439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65143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5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EB1914" w14:textId="77777777" w:rsidR="007D1045" w:rsidRDefault="007D1045">
      <w:pPr>
        <w:spacing w:after="40"/>
        <w:rPr>
          <w:rFonts w:hint="eastAsia"/>
        </w:rPr>
      </w:pPr>
    </w:p>
    <w:p w14:paraId="5D2DD5AD" w14:textId="77777777" w:rsidR="007D1045" w:rsidRDefault="00000000">
      <w:pPr>
        <w:rPr>
          <w:rFonts w:hint="eastAsia"/>
        </w:rPr>
      </w:pPr>
      <w:r>
        <w:br w:type="page"/>
      </w:r>
    </w:p>
    <w:p w14:paraId="426B3DA4" w14:textId="77777777" w:rsidR="007D1045" w:rsidRDefault="00000000">
      <w:pPr>
        <w:rPr>
          <w:rFonts w:hint="eastAsia"/>
        </w:rPr>
      </w:pPr>
      <w:r>
        <w:rPr>
          <w:b/>
          <w:color w:val="0E2240"/>
          <w:sz w:val="40"/>
        </w:rPr>
        <w:lastRenderedPageBreak/>
        <w:t>บทที่ 8 - แก้ปลายทาง</w:t>
      </w:r>
    </w:p>
    <w:p w14:paraId="272896B8" w14:textId="77777777" w:rsidR="007D1045" w:rsidRDefault="007D1045">
      <w:pPr>
        <w:pBdr>
          <w:bottom w:val="single" w:sz="18" w:space="1" w:color="E10026"/>
        </w:pBdr>
        <w:rPr>
          <w:rFonts w:hint="eastAsia"/>
        </w:rPr>
      </w:pPr>
    </w:p>
    <w:p w14:paraId="5B2AD806" w14:textId="77777777" w:rsidR="007D1045" w:rsidRDefault="00000000">
      <w:pPr>
        <w:rPr>
          <w:rFonts w:hint="eastAsia"/>
        </w:rPr>
      </w:pPr>
      <w:r>
        <w:t>กรณีใบกระจายระบุจังหวัด/อำเภอผิด ให้คิดราคาตามปลายทางจริง</w:t>
      </w:r>
    </w:p>
    <w:p w14:paraId="15AE4D73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1. </w:t>
      </w:r>
      <w:r>
        <w:t>ไปเมนู "แก้ปลายทาง"</w:t>
      </w:r>
    </w:p>
    <w:p w14:paraId="5ADE0480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2. </w:t>
      </w:r>
      <w:r>
        <w:t>ตั้งคีย์เวิร์ด (เช่น เจ๊ไพร) -&gt; จังหวัดจริง (พิษณุโลก) -&gt; อำเภอจริง (เมือง)</w:t>
      </w:r>
    </w:p>
    <w:p w14:paraId="125F8688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3. </w:t>
      </w:r>
      <w:r>
        <w:t>กด "เพิ่ม" - ครั้งต่อไปที่เจอคำนี้ ระบบแก้ปลายทาง + คิดราคาให้อัตโนมัติ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56"/>
      </w:tblGrid>
      <w:tr w:rsidR="007D1045" w14:paraId="1B6E3CF4" w14:textId="77777777">
        <w:tc>
          <w:tcPr>
            <w:tcW w:w="8640" w:type="dxa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  <w:shd w:val="clear" w:color="auto" w:fill="EEF2F7"/>
          </w:tcPr>
          <w:p w14:paraId="4EEAA950" w14:textId="471DE784" w:rsidR="007D1045" w:rsidRDefault="007A142A">
            <w:pPr>
              <w:jc w:val="center"/>
              <w:rPr>
                <w:rFonts w:hint="eastAsia"/>
              </w:rPr>
            </w:pPr>
            <w:r w:rsidRPr="007A142A">
              <w:drawing>
                <wp:inline distT="0" distB="0" distL="0" distR="0" wp14:anchorId="6147951C" wp14:editId="12302B11">
                  <wp:extent cx="5486400" cy="1461135"/>
                  <wp:effectExtent l="0" t="0" r="0" b="5715"/>
                  <wp:docPr id="1372315059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31505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61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251CC7" w14:textId="77777777" w:rsidR="007D1045" w:rsidRDefault="007D1045">
      <w:pPr>
        <w:spacing w:after="4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D1045" w14:paraId="5FB24206" w14:textId="77777777">
        <w:tc>
          <w:tcPr>
            <w:tcW w:w="8640" w:type="dxa"/>
            <w:shd w:val="clear" w:color="auto" w:fill="EAF2F8"/>
          </w:tcPr>
          <w:p w14:paraId="7DCDEAB6" w14:textId="77777777" w:rsidR="007D1045" w:rsidRDefault="00000000">
            <w:pPr>
              <w:rPr>
                <w:rFonts w:hint="eastAsia"/>
              </w:rPr>
            </w:pPr>
            <w:r>
              <w:rPr>
                <w:b/>
                <w:color w:val="0E2240"/>
              </w:rPr>
              <w:t xml:space="preserve">[หมายเหตุ] </w:t>
            </w:r>
            <w:r>
              <w:t>ระบบจับคีย์เวิร์ดจาก "ชื่อผู้รับ" และ "บรรทัดโน้ต *ส่ง...*" . ใบที่มีโน้ตแต่ยังไม่มีกฎ จะขึ้นเตือนในหน้า Review ให้แก้เอง</w:t>
            </w:r>
          </w:p>
        </w:tc>
      </w:tr>
    </w:tbl>
    <w:p w14:paraId="549BCE66" w14:textId="77777777" w:rsidR="007D1045" w:rsidRDefault="007D1045">
      <w:pPr>
        <w:spacing w:after="40"/>
        <w:rPr>
          <w:rFonts w:hint="eastAsia"/>
        </w:rPr>
      </w:pPr>
    </w:p>
    <w:p w14:paraId="784A004F" w14:textId="77777777" w:rsidR="007D1045" w:rsidRDefault="00000000">
      <w:pPr>
        <w:rPr>
          <w:rFonts w:hint="eastAsia"/>
        </w:rPr>
      </w:pPr>
      <w:r>
        <w:br w:type="page"/>
      </w:r>
    </w:p>
    <w:p w14:paraId="49FACE0F" w14:textId="77777777" w:rsidR="007D1045" w:rsidRDefault="00000000">
      <w:pPr>
        <w:rPr>
          <w:rFonts w:hint="eastAsia"/>
        </w:rPr>
      </w:pPr>
      <w:r>
        <w:rPr>
          <w:b/>
          <w:color w:val="0E2240"/>
          <w:sz w:val="40"/>
        </w:rPr>
        <w:lastRenderedPageBreak/>
        <w:t>บทที่ 9 - รถ และ คนขับ</w:t>
      </w:r>
    </w:p>
    <w:p w14:paraId="35BFFCED" w14:textId="77777777" w:rsidR="007D1045" w:rsidRDefault="007D1045">
      <w:pPr>
        <w:pBdr>
          <w:bottom w:val="single" w:sz="18" w:space="1" w:color="E10026"/>
        </w:pBdr>
        <w:rPr>
          <w:rFonts w:hint="eastAsia"/>
        </w:rPr>
      </w:pPr>
    </w:p>
    <w:p w14:paraId="2156E405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1. </w:t>
      </w:r>
      <w:r>
        <w:t>เพิ่มรถ: ทะเบียน . คนขับ . ประเภทรถ . กลุ่มราคา</w:t>
      </w:r>
    </w:p>
    <w:p w14:paraId="1D765814" w14:textId="77777777" w:rsidR="007D1045" w:rsidRDefault="00000000">
      <w:pPr>
        <w:rPr>
          <w:rFonts w:hint="eastAsia"/>
        </w:rPr>
      </w:pPr>
      <w:r>
        <w:t>กลุ่มราคา (เช่น "กลุ่ม 1") ผูกกับราคาใน Master - รถกลุ่มไหนใช้ราคาของกลุ่มนั้น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56"/>
      </w:tblGrid>
      <w:tr w:rsidR="007D1045" w14:paraId="7AC6657B" w14:textId="77777777">
        <w:tc>
          <w:tcPr>
            <w:tcW w:w="8640" w:type="dxa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  <w:shd w:val="clear" w:color="auto" w:fill="EEF2F7"/>
          </w:tcPr>
          <w:p w14:paraId="6FE68D44" w14:textId="70B08FE8" w:rsidR="007D1045" w:rsidRDefault="007A142A">
            <w:pPr>
              <w:jc w:val="center"/>
              <w:rPr>
                <w:rFonts w:hint="eastAsia"/>
              </w:rPr>
            </w:pPr>
            <w:r w:rsidRPr="007A142A">
              <w:drawing>
                <wp:inline distT="0" distB="0" distL="0" distR="0" wp14:anchorId="408D9B89" wp14:editId="1394B21C">
                  <wp:extent cx="5486400" cy="2543175"/>
                  <wp:effectExtent l="0" t="0" r="0" b="9525"/>
                  <wp:docPr id="4432607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2607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302296" w14:textId="77777777" w:rsidR="007D1045" w:rsidRDefault="007D1045">
      <w:pPr>
        <w:spacing w:after="40"/>
        <w:rPr>
          <w:rFonts w:hint="eastAsia"/>
        </w:rPr>
      </w:pPr>
    </w:p>
    <w:p w14:paraId="59AB948E" w14:textId="77777777" w:rsidR="007D1045" w:rsidRDefault="00000000">
      <w:pPr>
        <w:rPr>
          <w:rFonts w:hint="eastAsia"/>
        </w:rPr>
      </w:pPr>
      <w:r>
        <w:br w:type="page"/>
      </w:r>
    </w:p>
    <w:p w14:paraId="266EF10A" w14:textId="77777777" w:rsidR="007D1045" w:rsidRDefault="00000000">
      <w:pPr>
        <w:rPr>
          <w:rFonts w:hint="eastAsia"/>
        </w:rPr>
      </w:pPr>
      <w:r>
        <w:rPr>
          <w:b/>
          <w:color w:val="0E2240"/>
          <w:sz w:val="40"/>
        </w:rPr>
        <w:lastRenderedPageBreak/>
        <w:t>บทที่ 10 - วิเคราะห์รายได้ พขร (เฉพาะ HQ + รหัส)</w:t>
      </w:r>
    </w:p>
    <w:p w14:paraId="0921E43A" w14:textId="77777777" w:rsidR="007D1045" w:rsidRDefault="007D1045">
      <w:pPr>
        <w:pBdr>
          <w:bottom w:val="single" w:sz="18" w:space="1" w:color="E10026"/>
        </w:pBd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D1045" w14:paraId="6DA06E28" w14:textId="77777777">
        <w:tc>
          <w:tcPr>
            <w:tcW w:w="8640" w:type="dxa"/>
            <w:shd w:val="clear" w:color="auto" w:fill="FFF4E5"/>
          </w:tcPr>
          <w:p w14:paraId="743D4581" w14:textId="3CB47C0E" w:rsidR="007D1045" w:rsidRDefault="00000000">
            <w:pPr>
              <w:rPr>
                <w:rFonts w:hint="eastAsia"/>
              </w:rPr>
            </w:pPr>
            <w:r>
              <w:rPr>
                <w:b/>
                <w:color w:val="C65911"/>
              </w:rPr>
              <w:t xml:space="preserve">[ข้อควรระวัง] </w:t>
            </w:r>
            <w:r>
              <w:t>หน้านี้เป็นความลับ - เปิดด้วย HQ + ใส่รหัส (</w:t>
            </w:r>
            <w:r w:rsidR="004F4926">
              <w:t>xxxx</w:t>
            </w:r>
            <w:r>
              <w:t>)</w:t>
            </w:r>
          </w:p>
        </w:tc>
      </w:tr>
    </w:tbl>
    <w:p w14:paraId="3EAEDDF5" w14:textId="77777777" w:rsidR="007D1045" w:rsidRDefault="007D1045">
      <w:pPr>
        <w:spacing w:after="40"/>
        <w:rPr>
          <w:rFonts w:hint="eastAsia"/>
        </w:rPr>
      </w:pPr>
    </w:p>
    <w:p w14:paraId="5585C95C" w14:textId="77777777" w:rsidR="007D1045" w:rsidRDefault="00000000">
      <w:pPr>
        <w:spacing w:before="200" w:after="40"/>
        <w:rPr>
          <w:rFonts w:hint="eastAsia"/>
        </w:rPr>
      </w:pPr>
      <w:r>
        <w:rPr>
          <w:b/>
          <w:color w:val="0E2240"/>
          <w:sz w:val="28"/>
        </w:rPr>
        <w:t>10.1 ตั้งค่าฐานรายได้</w:t>
      </w:r>
    </w:p>
    <w:p w14:paraId="088AA199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1. </w:t>
      </w:r>
      <w:r>
        <w:t>ใส่ กล่อง/วัน . วันทำงาน/เดือน -&gt; ได้ capacity กล่อง/เดือน</w:t>
      </w:r>
    </w:p>
    <w:p w14:paraId="49660F85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2. </w:t>
      </w:r>
      <w:r>
        <w:t>ใส่รายการค่าใช้จ่าย/เดือน (เงินเดือน/ผ่อนรถ/เช่าบ้าน...) - เพิ่ม/ลบรายการได้</w:t>
      </w:r>
    </w:p>
    <w:p w14:paraId="6B6E5035" w14:textId="77777777" w:rsidR="007D1045" w:rsidRDefault="00000000">
      <w:pPr>
        <w:spacing w:after="40"/>
        <w:ind w:left="360"/>
        <w:rPr>
          <w:rFonts w:hint="eastAsia"/>
        </w:rPr>
      </w:pPr>
      <w:r>
        <w:rPr>
          <w:b/>
          <w:color w:val="E10026"/>
        </w:rPr>
        <w:t xml:space="preserve">3. </w:t>
      </w:r>
      <w:r>
        <w:t>ระบบคำนวณ เป้า บาท/กล่อง . เป้ารายรับ/รอบ . เป้ากล่อง/รอบ ให้</w:t>
      </w:r>
    </w:p>
    <w:p w14:paraId="0207FADE" w14:textId="77777777" w:rsidR="007D1045" w:rsidRDefault="00000000">
      <w:pPr>
        <w:spacing w:before="200" w:after="40"/>
        <w:rPr>
          <w:rFonts w:hint="eastAsia"/>
        </w:rPr>
      </w:pPr>
      <w:r>
        <w:rPr>
          <w:b/>
          <w:color w:val="0E2240"/>
          <w:sz w:val="28"/>
        </w:rPr>
        <w:t>10.2 ตารางรายได้ต่อคนรถ</w:t>
      </w:r>
    </w:p>
    <w:p w14:paraId="072FC2A3" w14:textId="77777777" w:rsidR="007D1045" w:rsidRDefault="00000000">
      <w:pPr>
        <w:rPr>
          <w:rFonts w:hint="eastAsia"/>
        </w:rPr>
      </w:pPr>
      <w:r>
        <w:t>จัดกลุ่มตามสาขา (กดย่อ/ขยาย) . สลับมุมมอง "รับสุทธิ &lt;-&gt; ค่าเที่ยว (ก่อนหัก)" . ถึงเป้า/ใกล้/ต่ำกว่าเป้า</w:t>
      </w:r>
    </w:p>
    <w:p w14:paraId="4E4A8C3B" w14:textId="77777777" w:rsidR="007D1045" w:rsidRDefault="00000000">
      <w:pPr>
        <w:spacing w:before="200" w:after="40"/>
        <w:rPr>
          <w:rFonts w:hint="eastAsia"/>
        </w:rPr>
      </w:pPr>
      <w:r>
        <w:rPr>
          <w:b/>
          <w:color w:val="0E2240"/>
          <w:sz w:val="28"/>
        </w:rPr>
        <w:t>10.3 KPI สาขา (2 ตาราง)</w:t>
      </w:r>
    </w:p>
    <w:p w14:paraId="1CF299EE" w14:textId="77777777" w:rsidR="007D1045" w:rsidRDefault="00000000">
      <w:pPr>
        <w:pStyle w:val="a0"/>
        <w:rPr>
          <w:rFonts w:hint="eastAsia"/>
        </w:rPr>
      </w:pPr>
      <w:r>
        <w:t>ตาราง 1 - ค่ากระจาย บาท/กล่อง ต่ำสุด (ต้นทุนถูกสุด)</w:t>
      </w:r>
    </w:p>
    <w:p w14:paraId="2207F63C" w14:textId="77777777" w:rsidR="007D1045" w:rsidRDefault="00000000">
      <w:pPr>
        <w:pStyle w:val="a0"/>
        <w:rPr>
          <w:rFonts w:hint="eastAsia"/>
        </w:rPr>
      </w:pPr>
      <w:r>
        <w:t>ตาราง 2 - อัดงานเก่งสุด (กล่อง/เที่ยว มากสุด)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56"/>
      </w:tblGrid>
      <w:tr w:rsidR="007D1045" w14:paraId="430E4336" w14:textId="77777777">
        <w:tc>
          <w:tcPr>
            <w:tcW w:w="8640" w:type="dxa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  <w:shd w:val="clear" w:color="auto" w:fill="EEF2F7"/>
          </w:tcPr>
          <w:p w14:paraId="67F359C7" w14:textId="77777777" w:rsidR="007D1045" w:rsidRDefault="007A142A">
            <w:pPr>
              <w:jc w:val="center"/>
            </w:pPr>
            <w:r w:rsidRPr="007A142A">
              <w:drawing>
                <wp:inline distT="0" distB="0" distL="0" distR="0" wp14:anchorId="097A81A1" wp14:editId="3BCBB935">
                  <wp:extent cx="5486400" cy="2745740"/>
                  <wp:effectExtent l="0" t="0" r="0" b="0"/>
                  <wp:docPr id="1947828813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82881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4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67B64" w14:textId="77777777" w:rsidR="007A142A" w:rsidRDefault="007A142A">
            <w:pPr>
              <w:jc w:val="center"/>
            </w:pPr>
            <w:r w:rsidRPr="007A142A">
              <w:lastRenderedPageBreak/>
              <w:drawing>
                <wp:inline distT="0" distB="0" distL="0" distR="0" wp14:anchorId="552634A2" wp14:editId="35BE1B9F">
                  <wp:extent cx="5486400" cy="2593975"/>
                  <wp:effectExtent l="0" t="0" r="0" b="0"/>
                  <wp:docPr id="1555630357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63035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59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7AE80" w14:textId="39E5E138" w:rsidR="007A142A" w:rsidRDefault="007A142A">
            <w:pPr>
              <w:jc w:val="center"/>
              <w:rPr>
                <w:rFonts w:hint="eastAsia"/>
              </w:rPr>
            </w:pPr>
            <w:r w:rsidRPr="007A142A">
              <w:drawing>
                <wp:inline distT="0" distB="0" distL="0" distR="0" wp14:anchorId="42FE072C" wp14:editId="2665F70E">
                  <wp:extent cx="5486400" cy="1242060"/>
                  <wp:effectExtent l="0" t="0" r="0" b="0"/>
                  <wp:docPr id="460269194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26919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3538E0" w14:textId="77777777" w:rsidR="007D1045" w:rsidRDefault="007D1045">
      <w:pPr>
        <w:spacing w:after="40"/>
        <w:rPr>
          <w:rFonts w:hint="eastAsia"/>
        </w:rPr>
      </w:pPr>
    </w:p>
    <w:p w14:paraId="35D39D14" w14:textId="77777777" w:rsidR="007D1045" w:rsidRDefault="00000000">
      <w:pPr>
        <w:rPr>
          <w:rFonts w:hint="eastAsia"/>
        </w:rPr>
      </w:pPr>
      <w:r>
        <w:br w:type="page"/>
      </w:r>
    </w:p>
    <w:p w14:paraId="123DC87B" w14:textId="77777777" w:rsidR="007D1045" w:rsidRDefault="00000000">
      <w:pPr>
        <w:rPr>
          <w:rFonts w:hint="eastAsia"/>
        </w:rPr>
      </w:pPr>
      <w:r>
        <w:rPr>
          <w:b/>
          <w:color w:val="0E2240"/>
          <w:sz w:val="40"/>
        </w:rPr>
        <w:lastRenderedPageBreak/>
        <w:t>บทที่ 11 - จัดการสาขา (เฉพาะ HQ)</w:t>
      </w:r>
    </w:p>
    <w:p w14:paraId="6740E3B5" w14:textId="77777777" w:rsidR="007D1045" w:rsidRDefault="007D1045">
      <w:pPr>
        <w:pBdr>
          <w:bottom w:val="single" w:sz="18" w:space="1" w:color="E10026"/>
        </w:pBdr>
        <w:rPr>
          <w:rFonts w:hint="eastAsia"/>
        </w:rPr>
      </w:pPr>
    </w:p>
    <w:p w14:paraId="3F6C8C77" w14:textId="77777777" w:rsidR="007D1045" w:rsidRDefault="00000000">
      <w:pPr>
        <w:rPr>
          <w:rFonts w:hint="eastAsia"/>
        </w:rPr>
      </w:pPr>
      <w:r>
        <w:t>เพิ่ม/แก้สาขา . ตั้งรหัสผ่านต่อสาขา . ตั้งกลุ่มราคา + จำนวนกล่องขั้นต่ำต่อกลุ่ม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56"/>
      </w:tblGrid>
      <w:tr w:rsidR="007D1045" w14:paraId="036EBA01" w14:textId="77777777">
        <w:tc>
          <w:tcPr>
            <w:tcW w:w="8640" w:type="dxa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  <w:shd w:val="clear" w:color="auto" w:fill="EEF2F7"/>
          </w:tcPr>
          <w:p w14:paraId="68D30B8B" w14:textId="6FE954C9" w:rsidR="007D1045" w:rsidRDefault="006850A8">
            <w:pPr>
              <w:jc w:val="center"/>
              <w:rPr>
                <w:rFonts w:hint="eastAsia"/>
              </w:rPr>
            </w:pPr>
            <w:r w:rsidRPr="006850A8">
              <w:drawing>
                <wp:inline distT="0" distB="0" distL="0" distR="0" wp14:anchorId="6566A026" wp14:editId="2D1AB8D5">
                  <wp:extent cx="5486400" cy="2324100"/>
                  <wp:effectExtent l="0" t="0" r="0" b="0"/>
                  <wp:docPr id="452335249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33524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E2580F" w14:textId="77777777" w:rsidR="007D1045" w:rsidRDefault="007D1045">
      <w:pPr>
        <w:spacing w:after="40"/>
        <w:rPr>
          <w:rFonts w:hint="eastAsia"/>
        </w:rPr>
      </w:pPr>
    </w:p>
    <w:p w14:paraId="0B590AEC" w14:textId="77777777" w:rsidR="007D1045" w:rsidRDefault="00000000">
      <w:pPr>
        <w:rPr>
          <w:rFonts w:hint="eastAsia"/>
        </w:rPr>
      </w:pPr>
      <w:r>
        <w:br w:type="page"/>
      </w:r>
    </w:p>
    <w:p w14:paraId="7204C08B" w14:textId="77777777" w:rsidR="007D1045" w:rsidRDefault="00000000">
      <w:pPr>
        <w:rPr>
          <w:rFonts w:hint="eastAsia"/>
        </w:rPr>
      </w:pPr>
      <w:r>
        <w:rPr>
          <w:b/>
          <w:color w:val="0E2240"/>
          <w:sz w:val="40"/>
        </w:rPr>
        <w:lastRenderedPageBreak/>
        <w:t>ภาคผนวก - สรุปกฎสำคัญ และ เคล็ดลับ</w:t>
      </w:r>
    </w:p>
    <w:p w14:paraId="3B5B9945" w14:textId="77777777" w:rsidR="007D1045" w:rsidRDefault="007D1045">
      <w:pPr>
        <w:pBdr>
          <w:bottom w:val="single" w:sz="18" w:space="1" w:color="E10026"/>
        </w:pBdr>
        <w:rPr>
          <w:rFonts w:hint="eastAsia"/>
        </w:rPr>
      </w:pPr>
    </w:p>
    <w:p w14:paraId="4413C0CF" w14:textId="77777777" w:rsidR="007D1045" w:rsidRDefault="00000000">
      <w:pPr>
        <w:spacing w:before="200" w:after="40"/>
        <w:rPr>
          <w:rFonts w:hint="eastAsia"/>
        </w:rPr>
      </w:pPr>
      <w:r>
        <w:rPr>
          <w:b/>
          <w:color w:val="0E2240"/>
          <w:sz w:val="28"/>
        </w:rPr>
        <w:t>กฎสำคัญที่ต้องจำ</w:t>
      </w:r>
    </w:p>
    <w:p w14:paraId="44D8AFBF" w14:textId="77777777" w:rsidR="007D1045" w:rsidRDefault="00000000">
      <w:pPr>
        <w:pStyle w:val="a0"/>
        <w:rPr>
          <w:rFonts w:hint="eastAsia"/>
        </w:rPr>
      </w:pPr>
      <w:r>
        <w:t>เลขใบกระจายห้ามซ้ำในสาขา (ทุกรอบ) - ซ้ำ = บันทึกไม่ได้</w:t>
      </w:r>
    </w:p>
    <w:p w14:paraId="47DB1777" w14:textId="77777777" w:rsidR="007D1045" w:rsidRDefault="00000000">
      <w:pPr>
        <w:pStyle w:val="a0"/>
        <w:rPr>
          <w:rFonts w:hint="eastAsia"/>
        </w:rPr>
      </w:pPr>
      <w:r>
        <w:t>เลขใบสั่งเติมน้ำมันห้ามซ้ำในสาขา</w:t>
      </w:r>
    </w:p>
    <w:p w14:paraId="3B200B58" w14:textId="77777777" w:rsidR="007D1045" w:rsidRDefault="00000000">
      <w:pPr>
        <w:pStyle w:val="a0"/>
        <w:rPr>
          <w:rFonts w:hint="eastAsia"/>
        </w:rPr>
      </w:pPr>
      <w:r>
        <w:t>นำเข้าได้ทีละ 1 ไฟล์</w:t>
      </w:r>
    </w:p>
    <w:p w14:paraId="57600403" w14:textId="77777777" w:rsidR="007D1045" w:rsidRDefault="00000000">
      <w:pPr>
        <w:pStyle w:val="a0"/>
        <w:rPr>
          <w:rFonts w:hint="eastAsia"/>
        </w:rPr>
      </w:pPr>
      <w:r>
        <w:t>ระบบจัดเข้ารอบตามวันที่ในเอกสารอัตโนมัติ (1-15 / 16-31)</w:t>
      </w:r>
    </w:p>
    <w:p w14:paraId="1986C727" w14:textId="77777777" w:rsidR="007D1045" w:rsidRDefault="00000000">
      <w:pPr>
        <w:pStyle w:val="a0"/>
        <w:rPr>
          <w:rFonts w:hint="eastAsia"/>
        </w:rPr>
      </w:pPr>
      <w:r>
        <w:t>ตัวหาร: รวมสินค้าตระกูลหาร3 ทุกตัวในใบ (ข้ามแบรนด์) ก่อนหาร . รวมน้อยกว่า 3 ไม่หาร</w:t>
      </w:r>
    </w:p>
    <w:p w14:paraId="6292D166" w14:textId="77777777" w:rsidR="007D1045" w:rsidRDefault="00000000">
      <w:pPr>
        <w:pStyle w:val="a0"/>
        <w:rPr>
          <w:rFonts w:hint="eastAsia"/>
        </w:rPr>
      </w:pPr>
      <w:r>
        <w:t>1%: หักจากค่าเที่ยว + รายได้เพิ่ม ยกเว้นค่าอัพเดทบิล</w:t>
      </w:r>
    </w:p>
    <w:p w14:paraId="357812AB" w14:textId="77777777" w:rsidR="007D1045" w:rsidRDefault="00000000">
      <w:pPr>
        <w:spacing w:before="200" w:after="40"/>
        <w:rPr>
          <w:rFonts w:hint="eastAsia"/>
        </w:rPr>
      </w:pPr>
      <w:r>
        <w:rPr>
          <w:b/>
          <w:color w:val="0E2240"/>
          <w:sz w:val="28"/>
        </w:rPr>
        <w:t>เคล็ดลับทำงานเร็ว</w:t>
      </w:r>
    </w:p>
    <w:p w14:paraId="5A70F114" w14:textId="77777777" w:rsidR="007D1045" w:rsidRDefault="00000000">
      <w:pPr>
        <w:pStyle w:val="a0"/>
        <w:rPr>
          <w:rFonts w:hint="eastAsia"/>
        </w:rPr>
      </w:pPr>
      <w:r>
        <w:t>เลือกสาขา+รอบให้ถูกก่อนเสมอ</w:t>
      </w:r>
    </w:p>
    <w:p w14:paraId="39DD66A1" w14:textId="77777777" w:rsidR="007D1045" w:rsidRDefault="00000000">
      <w:pPr>
        <w:pStyle w:val="a0"/>
        <w:rPr>
          <w:rFonts w:hint="eastAsia"/>
        </w:rPr>
      </w:pPr>
      <w:r>
        <w:t>นำเข้าใบ/น้ำมันเป็นชุดต้นรอบ แล้วค่อยตรวจ</w:t>
      </w:r>
    </w:p>
    <w:p w14:paraId="7DB70A92" w14:textId="77777777" w:rsidR="007D1045" w:rsidRDefault="00000000">
      <w:pPr>
        <w:pStyle w:val="a0"/>
        <w:rPr>
          <w:rFonts w:hint="eastAsia"/>
        </w:rPr>
      </w:pPr>
      <w:r>
        <w:t>ใช้ช่องค้นหา (ค้นด้วยชื่อสินค้าได้)</w:t>
      </w:r>
    </w:p>
    <w:p w14:paraId="721D8C4E" w14:textId="77777777" w:rsidR="007D1045" w:rsidRDefault="00000000">
      <w:pPr>
        <w:pStyle w:val="a0"/>
        <w:rPr>
          <w:rFonts w:hint="eastAsia"/>
        </w:rPr>
      </w:pPr>
      <w:r>
        <w:t>แก้ราคาเยอะ -&gt; ใช้โหมด "แก้หลายช่อง"</w:t>
      </w:r>
    </w:p>
    <w:sectPr w:rsidR="007D1045" w:rsidSect="00034616">
      <w:footerReference w:type="default" r:id="rId2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C56624" w14:textId="77777777" w:rsidR="007268DB" w:rsidRDefault="007268DB" w:rsidP="00885F67">
      <w:pPr>
        <w:spacing w:after="0" w:line="240" w:lineRule="auto"/>
      </w:pPr>
      <w:r>
        <w:separator/>
      </w:r>
    </w:p>
  </w:endnote>
  <w:endnote w:type="continuationSeparator" w:id="0">
    <w:p w14:paraId="7D23D8F0" w14:textId="77777777" w:rsidR="007268DB" w:rsidRDefault="007268DB" w:rsidP="00885F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17905673"/>
      <w:docPartObj>
        <w:docPartGallery w:val="Page Numbers (Bottom of Page)"/>
        <w:docPartUnique/>
      </w:docPartObj>
    </w:sdtPr>
    <w:sdtContent>
      <w:p w14:paraId="31F5B498" w14:textId="17370F34" w:rsidR="00885F67" w:rsidRDefault="00885F67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 w:bidi="th-TH"/>
          </w:rPr>
          <w:t>2</w:t>
        </w:r>
        <w:r>
          <w:fldChar w:fldCharType="end"/>
        </w:r>
      </w:p>
    </w:sdtContent>
  </w:sdt>
  <w:p w14:paraId="0D1AC301" w14:textId="77777777" w:rsidR="00885F67" w:rsidRDefault="00885F6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43B51A" w14:textId="77777777" w:rsidR="007268DB" w:rsidRDefault="007268DB" w:rsidP="00885F67">
      <w:pPr>
        <w:spacing w:after="0" w:line="240" w:lineRule="auto"/>
      </w:pPr>
      <w:r>
        <w:separator/>
      </w:r>
    </w:p>
  </w:footnote>
  <w:footnote w:type="continuationSeparator" w:id="0">
    <w:p w14:paraId="43EB7639" w14:textId="77777777" w:rsidR="007268DB" w:rsidRDefault="007268DB" w:rsidP="00885F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1558782">
    <w:abstractNumId w:val="8"/>
  </w:num>
  <w:num w:numId="2" w16cid:durableId="1070955946">
    <w:abstractNumId w:val="6"/>
  </w:num>
  <w:num w:numId="3" w16cid:durableId="1505434703">
    <w:abstractNumId w:val="5"/>
  </w:num>
  <w:num w:numId="4" w16cid:durableId="2075617260">
    <w:abstractNumId w:val="4"/>
  </w:num>
  <w:num w:numId="5" w16cid:durableId="1076323372">
    <w:abstractNumId w:val="7"/>
  </w:num>
  <w:num w:numId="6" w16cid:durableId="803039008">
    <w:abstractNumId w:val="3"/>
  </w:num>
  <w:num w:numId="7" w16cid:durableId="653995094">
    <w:abstractNumId w:val="2"/>
  </w:num>
  <w:num w:numId="8" w16cid:durableId="1532062647">
    <w:abstractNumId w:val="1"/>
  </w:num>
  <w:num w:numId="9" w16cid:durableId="627013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763C"/>
    <w:rsid w:val="004F4926"/>
    <w:rsid w:val="00635C8B"/>
    <w:rsid w:val="006850A8"/>
    <w:rsid w:val="007268DB"/>
    <w:rsid w:val="007458AC"/>
    <w:rsid w:val="007A142A"/>
    <w:rsid w:val="007D1045"/>
    <w:rsid w:val="00885F67"/>
    <w:rsid w:val="00AA1D8D"/>
    <w:rsid w:val="00B47730"/>
    <w:rsid w:val="00CB0664"/>
    <w:rsid w:val="00F000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78044B"/>
  <w14:defaultImageDpi w14:val="300"/>
  <w15:docId w15:val="{1F4613E2-EC1D-489A-98A9-F8713BCE1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ahoma" w:hAnsi="Tahoma" w:cs="Tahoma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21</Pages>
  <Words>1235</Words>
  <Characters>7045</Characters>
  <Application>Microsoft Office Word</Application>
  <DocSecurity>0</DocSecurity>
  <Lines>58</Lines>
  <Paragraphs>16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paweewat phosanga</cp:lastModifiedBy>
  <cp:revision>8</cp:revision>
  <cp:lastPrinted>2026-06-26T03:48:00Z</cp:lastPrinted>
  <dcterms:created xsi:type="dcterms:W3CDTF">2013-12-23T23:15:00Z</dcterms:created>
  <dcterms:modified xsi:type="dcterms:W3CDTF">2026-06-26T03:51:00Z</dcterms:modified>
  <cp:category/>
</cp:coreProperties>
</file>